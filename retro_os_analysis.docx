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Retro-OS: Honest Technical Analysis vs Windows/Linux</w:t>
      </w:r>
    </w:p>
    <w:p>
      <w:pPr>
        <w:pStyle w:val="Heading1"/>
      </w:pPr>
      <w:r>
        <w:t>Where Retro-OS Genuinely Beats Modern OSes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Advantage</w:t>
            </w:r>
          </w:p>
        </w:tc>
        <w:tc>
          <w:tcPr>
            <w:tcW w:type="dxa" w:w="2880"/>
          </w:tcPr>
          <w:p>
            <w:r>
              <w:t>Retro-OS</w:t>
            </w:r>
          </w:p>
        </w:tc>
        <w:tc>
          <w:tcPr>
            <w:tcW w:type="dxa" w:w="2880"/>
          </w:tcPr>
          <w:p>
            <w:r>
              <w:t>Windows/Linux</w:t>
            </w:r>
          </w:p>
        </w:tc>
      </w:tr>
      <w:tr>
        <w:tc>
          <w:tcPr>
            <w:tcW w:type="dxa" w:w="2880"/>
          </w:tcPr>
          <w:p>
            <w:r>
              <w:t>**Boot Speed**</w:t>
            </w:r>
          </w:p>
        </w:tc>
        <w:tc>
          <w:tcPr>
            <w:tcW w:type="dxa" w:w="2880"/>
          </w:tcPr>
          <w:p>
            <w:r>
              <w:t>~2-3 seconds to GUI</w:t>
            </w:r>
          </w:p>
        </w:tc>
        <w:tc>
          <w:tcPr>
            <w:tcW w:type="dxa" w:w="2880"/>
          </w:tcPr>
          <w:p>
            <w:r>
              <w:t>15-60+ seconds (UEFI + kernel + services)</w:t>
            </w:r>
          </w:p>
        </w:tc>
      </w:tr>
      <w:tr>
        <w:tc>
          <w:tcPr>
            <w:tcW w:type="dxa" w:w="2880"/>
          </w:tcPr>
          <w:p>
            <w:r>
              <w:t>**Kernel Size**</w:t>
            </w:r>
          </w:p>
        </w:tc>
        <w:tc>
          <w:tcPr>
            <w:tcW w:type="dxa" w:w="2880"/>
          </w:tcPr>
          <w:p>
            <w:r>
              <w:t>~550KB binary</w:t>
            </w:r>
          </w:p>
        </w:tc>
        <w:tc>
          <w:tcPr>
            <w:tcW w:type="dxa" w:w="2880"/>
          </w:tcPr>
          <w:p>
            <w:r>
              <w:t>Linux: 10-30MB, Windows: ~30MB (ntoskrnl alone)</w:t>
            </w:r>
          </w:p>
        </w:tc>
      </w:tr>
      <w:tr>
        <w:tc>
          <w:tcPr>
            <w:tcW w:type="dxa" w:w="2880"/>
          </w:tcPr>
          <w:p>
            <w:r>
              <w:t>**Total System**</w:t>
            </w:r>
          </w:p>
        </w:tc>
        <w:tc>
          <w:tcPr>
            <w:tcW w:type="dxa" w:w="2880"/>
          </w:tcPr>
          <w:p>
            <w:r>
              <w:t>32MB disk image</w:t>
            </w:r>
          </w:p>
        </w:tc>
        <w:tc>
          <w:tcPr>
            <w:tcW w:type="dxa" w:w="2880"/>
          </w:tcPr>
          <w:p>
            <w:r>
              <w:t>Linux min: ~500MB, Windows: 15-30GB</w:t>
            </w:r>
          </w:p>
        </w:tc>
      </w:tr>
      <w:tr>
        <w:tc>
          <w:tcPr>
            <w:tcW w:type="dxa" w:w="2880"/>
          </w:tcPr>
          <w:p>
            <w:r>
              <w:t>**Code Comprehensibility**</w:t>
            </w:r>
          </w:p>
        </w:tc>
        <w:tc>
          <w:tcPr>
            <w:tcW w:type="dxa" w:w="2880"/>
          </w:tcPr>
          <w:p>
            <w:r>
              <w:t>One person can understand the **entire** OS</w:t>
            </w:r>
          </w:p>
        </w:tc>
        <w:tc>
          <w:tcPr>
            <w:tcW w:type="dxa" w:w="2880"/>
          </w:tcPr>
          <w:p>
            <w:r>
              <w:t>Millions of lines, impossible for any single person</w:t>
            </w:r>
          </w:p>
        </w:tc>
      </w:tr>
      <w:tr>
        <w:tc>
          <w:tcPr>
            <w:tcW w:type="dxa" w:w="2880"/>
          </w:tcPr>
          <w:p>
            <w:r>
              <w:t>**Attack Surface**</w:t>
            </w:r>
          </w:p>
        </w:tc>
        <w:tc>
          <w:tcPr>
            <w:tcW w:type="dxa" w:w="2880"/>
          </w:tcPr>
          <w:p>
            <w:r>
              <w:t>Minimal — no legacy baggage, no systemd, no COM/DCOM</w:t>
            </w:r>
          </w:p>
        </w:tc>
        <w:tc>
          <w:tcPr>
            <w:tcW w:type="dxa" w:w="2880"/>
          </w:tcPr>
          <w:p>
            <w:r>
              <w:t>Decades of backward-compatible attack vectors</w:t>
            </w:r>
          </w:p>
        </w:tc>
      </w:tr>
      <w:tr>
        <w:tc>
          <w:tcPr>
            <w:tcW w:type="dxa" w:w="2880"/>
          </w:tcPr>
          <w:p>
            <w:r>
              <w:t>**Latency to First Paint**</w:t>
            </w:r>
          </w:p>
        </w:tc>
        <w:tc>
          <w:tcPr>
            <w:tcW w:type="dxa" w:w="2880"/>
          </w:tcPr>
          <w:p>
            <w:r>
              <w:t>Direct framebuffer, zero compositor overhead</w:t>
            </w:r>
          </w:p>
        </w:tc>
        <w:tc>
          <w:tcPr>
            <w:tcW w:type="dxa" w:w="2880"/>
          </w:tcPr>
          <w:p>
            <w:r>
              <w:t>Multiple layers: DWM, X11/Wayland, GPU drivers</w:t>
            </w:r>
          </w:p>
        </w:tc>
      </w:tr>
      <w:tr>
        <w:tc>
          <w:tcPr>
            <w:tcW w:type="dxa" w:w="2880"/>
          </w:tcPr>
          <w:p>
            <w:r>
              <w:t>**Integrated Stack**</w:t>
            </w:r>
          </w:p>
        </w:tc>
        <w:tc>
          <w:tcPr>
            <w:tcW w:type="dxa" w:w="2880"/>
          </w:tcPr>
          <w:p>
            <w:r>
              <w:t>Kernel → Network → GUI is one coherent unit</w:t>
            </w:r>
          </w:p>
        </w:tc>
        <w:tc>
          <w:tcPr>
            <w:tcW w:type="dxa" w:w="2880"/>
          </w:tcPr>
          <w:p>
            <w:r>
              <w:t>Separate teams, separate codebases, glue code everywhere</w:t>
            </w:r>
          </w:p>
        </w:tc>
      </w:tr>
    </w:tbl>
    <w:p>
      <w:pPr>
        <w:pStyle w:val="Heading2"/>
      </w:pPr>
      <w:r>
        <w:t>Specific Technical Wins</w:t>
      </w:r>
    </w:p>
    <w:p>
      <w:pPr>
        <w:pStyle w:val="ListNumber"/>
      </w:pPr>
      <w:r>
        <w:t>**Unified Memory Model**: The buddy + slab allocator combination ([heap.cpp](file:///d:/Retro-Os-MATTERS%20HTTPS%20ACCESSIBLE/src/kernel/heap.cpp)) is clean and purpose-built. No `kmem_cache` complexity bloat.</w:t>
      </w:r>
    </w:p>
    <w:p>
      <w:pPr>
        <w:pStyle w:val="ListNumber"/>
      </w:pPr>
      <w:r>
        <w:t>**Zero-Copy Network Pipeline**: The e1000 → IP → TCP → HTTP path is a single linear stack. Linux has 7+ layers of indirection (socket → protocol → transport → network → device → driver → hardware).</w:t>
      </w:r>
    </w:p>
    <w:p>
      <w:pPr>
        <w:pStyle w:val="ListNumber"/>
      </w:pPr>
      <w:r>
        <w:t>**No Backward Compatibility Tax**: Linux carries 30 years of deprecated syscalls. Windows carries COM, WinRT, UWP, and Win32 simultaneously. Retro-OS starts clean.</w:t>
      </w:r>
    </w:p>
    <w:p>
      <w:pPr>
        <w:pStyle w:val="ListNumber"/>
      </w:pPr>
      <w:r>
        <w:t>**Phase A Truth Layer**: The RAM-backed inode system with FAT16 persistence ([fs_phase_a.cpp](file:///d:/Retro-Os-MATTERS%20HTTPS%20ACCESSIBLE/src/kernel/fs_phase_a.cpp)) is a genuinely novel approach — a transactional filesystem layered over legacy storage.</w:t>
      </w:r>
    </w:p>
    <w:p>
      <w:pPr>
        <w:pStyle w:val="ListNumber"/>
      </w:pPr>
      <w:r>
        <w:t>**OpenBSD-style Security Primitives**: [pledge()](file:///d:/Retro-Os-MATTERS%20HTTPS%20ACCESSIBLE/src/kernel/syscall.cpp#776-780) and [unveil()](file:///d:/Retro-Os-MATTERS%20HTTPS%20ACCESSIBLE/src/kernel/syscall.cpp#54-69) are implemented ([syscall.cpp](file:///d:/Retro-Os-MATTERS%20HTTPS%20ACCESSIBLE/src/kernel/syscall.cpp#L776-L791)) — most hobby OSes don't even attempt this.</w:t>
      </w:r>
    </w:p>
    <w:p>
      <w:r>
        <w:t>---</w:t>
      </w:r>
    </w:p>
    <w:p>
      <w:pPr>
        <w:pStyle w:val="Heading1"/>
      </w:pPr>
      <w:r>
        <w:t>Critical Weaknesses (The Honest Truth)</w:t>
      </w:r>
    </w:p>
    <w:p>
      <w:pPr>
        <w:ind w:left="360"/>
      </w:pPr>
      <w:r>
        <w:t>[!CAUTION]</w:t>
      </w:r>
    </w:p>
    <w:p>
      <w:pPr>
        <w:ind w:left="360"/>
      </w:pPr>
      <w:r>
        <w:t>These are not minor issues. Each one would be a **showstopper** for any production use. A flagship OS must address every single one.</w:t>
      </w:r>
    </w:p>
    <w:p>
      <w:pPr>
        <w:pStyle w:val="Heading2"/>
      </w:pPr>
      <w:r>
        <w:t>🔴 Tier 1: Fundamental Architecture Gaps</w:t>
      </w:r>
    </w:p>
    <w:p>
      <w:pPr>
        <w:pStyle w:val="Heading3"/>
      </w:pPr>
      <w:r>
        <w:t>1. No Real Process Isolation</w:t>
      </w:r>
    </w:p>
    <w:p>
      <w:r>
        <w:t>Current: ALL kernel threads share the same page directory</w:t>
      </w:r>
    </w:p>
    <w:p>
      <w:r>
        <w:t>User processes get separate PDs, but kernel is fully exposed</w:t>
      </w:r>
    </w:p>
    <w:p>
      <w:pPr>
        <w:pStyle w:val="ListBullet"/>
      </w:pPr>
      <w:r>
        <w:t>[process.cpp:62](file:///d:/Retro-Os-MATTERS%20HTTPS%20ACCESSIBLE/src/kernel/process.cpp#L62): `new_proc-&gt;page_directory = (uint32_t *)VIRT_TO_PHYS(kernel_directory);` — kernel threads have FULL access to everything</w:t>
      </w:r>
    </w:p>
    <w:p>
      <w:pPr>
        <w:pStyle w:val="ListBullet"/>
      </w:pPr>
      <w:r>
        <w:t>No SMEP/SMAP enforcement</w:t>
      </w:r>
    </w:p>
    <w:p>
      <w:pPr>
        <w:pStyle w:val="ListBullet"/>
      </w:pPr>
      <w:r>
        <w:t>User processes can potentially read kernel memory through mapped identity pages</w:t>
      </w:r>
    </w:p>
    <w:p>
      <w:pPr>
        <w:pStyle w:val="ListBullet"/>
      </w:pPr>
      <w:r>
        <w:t>**Windows/Linux**: Per-process page tables, KASLR, SMEP, SMAP, KPTI</w:t>
      </w:r>
    </w:p>
    <w:p>
      <w:pPr>
        <w:pStyle w:val="Heading3"/>
      </w:pPr>
      <w:r>
        <w:t>2. Single CPU Only (No SMP)</w:t>
      </w:r>
    </w:p>
    <w:p>
      <w:pPr>
        <w:pStyle w:val="ListBullet"/>
      </w:pPr>
      <w:r>
        <w:t>The entire scheduler is a simple round-robin circular linked list</w:t>
      </w:r>
    </w:p>
    <w:p>
      <w:pPr>
        <w:pStyle w:val="ListBullet"/>
      </w:pPr>
      <w:r>
        <w:t>No spinlocks, no per-CPU run queues, no CPU affinity</w:t>
      </w:r>
    </w:p>
    <w:p>
      <w:pPr>
        <w:pStyle w:val="ListBullet"/>
      </w:pPr>
      <w:r>
        <w:t>`cli/sti` is used for ALL synchronization (works only on uniprocessor)</w:t>
      </w:r>
    </w:p>
    <w:p>
      <w:pPr>
        <w:pStyle w:val="ListBullet"/>
      </w:pPr>
      <w:r>
        <w:t>**Linux**: CFS scheduler with per-CPU run queues, O(log n) operations, real-time scheduling classes, NUMA awareness</w:t>
      </w:r>
    </w:p>
    <w:p>
      <w:pPr>
        <w:pStyle w:val="ListBullet"/>
      </w:pPr>
      <w:r>
        <w:t>**Impact**: Cannot use more than 1 core of ANY modern CPU</w:t>
      </w:r>
    </w:p>
    <w:p>
      <w:pPr>
        <w:pStyle w:val="Heading3"/>
      </w:pPr>
      <w:r>
        <w:t>3. 32-bit Only — 4GB RAM Ceiling</w:t>
      </w:r>
    </w:p>
    <w:p>
      <w:pPr>
        <w:pStyle w:val="ListBullet"/>
      </w:pPr>
      <w:r>
        <w:t>x86 32-bit limits addressable memory to 4GB</w:t>
      </w:r>
    </w:p>
    <w:p>
      <w:pPr>
        <w:pStyle w:val="ListBullet"/>
      </w:pPr>
      <w:r>
        <w:t>PAE could extend this, but it's not implemented</w:t>
      </w:r>
    </w:p>
    <w:p>
      <w:pPr>
        <w:pStyle w:val="ListBullet"/>
      </w:pPr>
      <w:r>
        <w:t>**All modern OSes have been 64-bit for 15+ years**</w:t>
      </w:r>
    </w:p>
    <w:p>
      <w:pPr>
        <w:pStyle w:val="ListBullet"/>
      </w:pPr>
      <w:r>
        <w:t>Long mode (x86_64) is mandatory for any flagship OS</w:t>
      </w:r>
    </w:p>
    <w:p>
      <w:pPr>
        <w:pStyle w:val="Heading3"/>
      </w:pPr>
      <w:r>
        <w:t>4. No Swap / Virtual Memory Overcommit</w:t>
      </w:r>
    </w:p>
    <w:p>
      <w:pPr>
        <w:pStyle w:val="ListBullet"/>
      </w:pPr>
      <w:r>
        <w:t>When physical RAM runs out → OOM crash</w:t>
      </w:r>
    </w:p>
    <w:p>
      <w:pPr>
        <w:pStyle w:val="ListBullet"/>
      </w:pPr>
      <w:r>
        <w:t>No page-out-to-disk mechanism</w:t>
      </w:r>
    </w:p>
    <w:p>
      <w:pPr>
        <w:pStyle w:val="ListBullet"/>
      </w:pPr>
      <w:r>
        <w:t>No memory-mapped file support (real mmap)</w:t>
      </w:r>
    </w:p>
    <w:p>
      <w:pPr>
        <w:pStyle w:val="ListBullet"/>
      </w:pPr>
      <w:r>
        <w:t>[paging.cpp:97-104](file:///d:/Retro-Os-MATTERS%20HTTPS%20ACCESSIBLE/src/kernel/paging.cpp#L97-L104): Demand paging maps ANY user address — this is a massive security hole</w:t>
      </w:r>
    </w:p>
    <w:p>
      <w:pPr>
        <w:pStyle w:val="Heading3"/>
      </w:pPr>
      <w:r>
        <w:t>5. PIO-Mode Disk I/O (No DMA)</w:t>
      </w:r>
    </w:p>
    <w:p>
      <w:pPr>
        <w:pStyle w:val="ListBullet"/>
      </w:pPr>
      <w:r>
        <w:t>All disk reads/writes go through CPU port I/O (`inb`/`outb`)</w:t>
      </w:r>
    </w:p>
    <w:p>
      <w:pPr>
        <w:pStyle w:val="ListBullet"/>
      </w:pPr>
      <w:r>
        <w:t>Each sector transfer blocks the CPU for the entire read/write</w:t>
      </w:r>
    </w:p>
    <w:p>
      <w:pPr>
        <w:pStyle w:val="ListBullet"/>
      </w:pPr>
      <w:r>
        <w:t>**Linux/Windows**: DMA transfers happen while CPU does other work</w:t>
      </w:r>
    </w:p>
    <w:p>
      <w:pPr>
        <w:pStyle w:val="ListBullet"/>
      </w:pPr>
      <w:r>
        <w:t>**Impact**: Disk I/O is ~100x slower than it should be</w:t>
      </w:r>
    </w:p>
    <w:p>
      <w:r>
        <w:t>---</w:t>
      </w:r>
    </w:p>
    <w:p>
      <w:pPr>
        <w:pStyle w:val="Heading2"/>
      </w:pPr>
      <w:r>
        <w:t>🟠 Tier 2: Major Subsystem Gaps</w:t>
      </w:r>
    </w:p>
    <w:p>
      <w:pPr>
        <w:pStyle w:val="Heading3"/>
      </w:pPr>
      <w:r>
        <w:t>6. FAT16 Filesystem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FAT16</w:t>
            </w:r>
          </w:p>
        </w:tc>
        <w:tc>
          <w:tcPr>
            <w:tcW w:type="dxa" w:w="2160"/>
          </w:tcPr>
          <w:p>
            <w:r>
              <w:t>ext4</w:t>
            </w:r>
          </w:p>
        </w:tc>
        <w:tc>
          <w:tcPr>
            <w:tcW w:type="dxa" w:w="2160"/>
          </w:tcPr>
          <w:p>
            <w:r>
              <w:t>NTFS</w:t>
            </w:r>
          </w:p>
        </w:tc>
      </w:tr>
      <w:tr>
        <w:tc>
          <w:tcPr>
            <w:tcW w:type="dxa" w:w="2160"/>
          </w:tcPr>
          <w:p>
            <w:r>
              <w:t>Max file size</w:t>
            </w:r>
          </w:p>
        </w:tc>
        <w:tc>
          <w:tcPr>
            <w:tcW w:type="dxa" w:w="2160"/>
          </w:tcPr>
          <w:p>
            <w:r>
              <w:t>2GB</w:t>
            </w:r>
          </w:p>
        </w:tc>
        <w:tc>
          <w:tcPr>
            <w:tcW w:type="dxa" w:w="2160"/>
          </w:tcPr>
          <w:p>
            <w:r>
              <w:t>16TB</w:t>
            </w:r>
          </w:p>
        </w:tc>
        <w:tc>
          <w:tcPr>
            <w:tcW w:type="dxa" w:w="2160"/>
          </w:tcPr>
          <w:p>
            <w:r>
              <w:t>16TB</w:t>
            </w:r>
          </w:p>
        </w:tc>
      </w:tr>
      <w:tr>
        <w:tc>
          <w:tcPr>
            <w:tcW w:type="dxa" w:w="2160"/>
          </w:tcPr>
          <w:p>
            <w:r>
              <w:t>Max volume</w:t>
            </w:r>
          </w:p>
        </w:tc>
        <w:tc>
          <w:tcPr>
            <w:tcW w:type="dxa" w:w="2160"/>
          </w:tcPr>
          <w:p>
            <w:r>
              <w:t>2GB</w:t>
            </w:r>
          </w:p>
        </w:tc>
        <w:tc>
          <w:tcPr>
            <w:tcW w:type="dxa" w:w="2160"/>
          </w:tcPr>
          <w:p>
            <w:r>
              <w:t>1EB</w:t>
            </w:r>
          </w:p>
        </w:tc>
        <w:tc>
          <w:tcPr>
            <w:tcW w:type="dxa" w:w="2160"/>
          </w:tcPr>
          <w:p>
            <w:r>
              <w:t>256TB</w:t>
            </w:r>
          </w:p>
        </w:tc>
      </w:tr>
      <w:tr>
        <w:tc>
          <w:tcPr>
            <w:tcW w:type="dxa" w:w="2160"/>
          </w:tcPr>
          <w:p>
            <w:r>
              <w:t>Journaling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Permissions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 (ACL)</w:t>
            </w:r>
          </w:p>
        </w:tc>
      </w:tr>
      <w:tr>
        <w:tc>
          <w:tcPr>
            <w:tcW w:type="dxa" w:w="2160"/>
          </w:tcPr>
          <w:p>
            <w:r>
              <w:t>Sparse files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Hard/Sym links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File locking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pPr>
        <w:pStyle w:val="Heading3"/>
      </w:pPr>
      <w:r>
        <w:t>7. TCP Stack is Incomplete</w:t>
      </w:r>
    </w:p>
    <w:p>
      <w:r>
        <w:t>Looking at [tcp.cpp](file:///d:/Retro-Os-MATTERS%20HTTPS%20ACCESSIBLE/src/kernel/tcp.cpp):</w:t>
      </w:r>
    </w:p>
    <w:p>
      <w:pPr>
        <w:pStyle w:val="ListBullet"/>
      </w:pPr>
      <w:r>
        <w:t>No retransmission timer (lost packets = dead connection)</w:t>
      </w:r>
    </w:p>
    <w:p>
      <w:pPr>
        <w:pStyle w:val="ListBullet"/>
      </w:pPr>
      <w:r>
        <w:t>No congestion control (Reno/CUBIC/BBR)</w:t>
      </w:r>
    </w:p>
    <w:p>
      <w:pPr>
        <w:pStyle w:val="ListBullet"/>
      </w:pPr>
      <w:r>
        <w:t>No out-of-order segment reassembly (just drops)</w:t>
      </w:r>
    </w:p>
    <w:p>
      <w:pPr>
        <w:pStyle w:val="ListBullet"/>
      </w:pPr>
      <w:r>
        <w:t>No proper TIME_WAIT handling</w:t>
      </w:r>
    </w:p>
    <w:p>
      <w:pPr>
        <w:pStyle w:val="ListBullet"/>
      </w:pPr>
      <w:r>
        <w:t>Fixed 16 max connections, 32KB per-connection buffers</w:t>
      </w:r>
    </w:p>
    <w:p>
      <w:pPr>
        <w:pStyle w:val="ListBullet"/>
      </w:pPr>
      <w:r>
        <w:t>No listen/accept server-side flow</w:t>
      </w:r>
    </w:p>
    <w:p>
      <w:pPr>
        <w:pStyle w:val="ListBullet"/>
      </w:pPr>
      <w:r>
        <w:t>**Consequence**: Any real-world network traffic will fail regularly</w:t>
      </w:r>
    </w:p>
    <w:p>
      <w:pPr>
        <w:pStyle w:val="Heading3"/>
      </w:pPr>
      <w:r>
        <w:t>8. No USB Support At All</w:t>
      </w:r>
    </w:p>
    <w:p>
      <w:pPr>
        <w:pStyle w:val="ListBullet"/>
      </w:pPr>
      <w:r>
        <w:t>No OHCI, UHCI, EHCI, or xHCI drivers</w:t>
      </w:r>
    </w:p>
    <w:p>
      <w:pPr>
        <w:pStyle w:val="ListBullet"/>
      </w:pPr>
      <w:r>
        <w:t>Cannot use USB keyboards, mice, storage, or any USB device</w:t>
      </w:r>
    </w:p>
    <w:p>
      <w:pPr>
        <w:pStyle w:val="ListBullet"/>
      </w:pPr>
      <w:r>
        <w:t>PS/2 keyboard/mouse only (most modern hardware doesn't have PS/2)</w:t>
      </w:r>
    </w:p>
    <w:p>
      <w:pPr>
        <w:pStyle w:val="ListBullet"/>
      </w:pPr>
      <w:r>
        <w:t>**This alone makes the OS unusable on ~90% of current hardware**</w:t>
      </w:r>
    </w:p>
    <w:p>
      <w:pPr>
        <w:pStyle w:val="Heading3"/>
      </w:pPr>
      <w:r>
        <w:t>9. No Audio Subsystem</w:t>
      </w:r>
    </w:p>
    <w:p>
      <w:pPr>
        <w:pStyle w:val="ListBullet"/>
      </w:pPr>
      <w:r>
        <w:t>SB16 driver is commented out</w:t>
      </w:r>
    </w:p>
    <w:p>
      <w:pPr>
        <w:pStyle w:val="ListBullet"/>
      </w:pPr>
      <w:r>
        <w:t>No mixer, no audio pipeline, no resampling</w:t>
      </w:r>
    </w:p>
    <w:p>
      <w:pPr>
        <w:pStyle w:val="ListBullet"/>
      </w:pPr>
      <w:r>
        <w:t>No HDA (High Definition Audio) driver — used by ALL modern PCs</w:t>
      </w:r>
    </w:p>
    <w:p>
      <w:pPr>
        <w:pStyle w:val="Heading3"/>
      </w:pPr>
      <w:r>
        <w:t>10. No Power Management</w:t>
      </w:r>
    </w:p>
    <w:p>
      <w:pPr>
        <w:pStyle w:val="ListBullet"/>
      </w:pPr>
      <w:r>
        <w:t>ACPI is used only to read tables (APIC, HPET)</w:t>
      </w:r>
    </w:p>
    <w:p>
      <w:pPr>
        <w:pStyle w:val="ListBullet"/>
      </w:pPr>
      <w:r>
        <w:t>No sleep states (S1-S5)</w:t>
      </w:r>
    </w:p>
    <w:p>
      <w:pPr>
        <w:pStyle w:val="ListBullet"/>
      </w:pPr>
      <w:r>
        <w:t>No CPU frequency scaling</w:t>
      </w:r>
    </w:p>
    <w:p>
      <w:pPr>
        <w:pStyle w:val="ListBullet"/>
      </w:pPr>
      <w:r>
        <w:t>No battery monitoring on laptops</w:t>
      </w:r>
    </w:p>
    <w:p>
      <w:pPr>
        <w:pStyle w:val="ListBullet"/>
      </w:pPr>
      <w:r>
        <w:t>Machine cannot be properly shut down (only infinite HLT loop)</w:t>
      </w:r>
    </w:p>
    <w:p>
      <w:r>
        <w:t>---</w:t>
      </w:r>
    </w:p>
    <w:p>
      <w:pPr>
        <w:pStyle w:val="Heading2"/>
      </w:pPr>
      <w:r>
        <w:t>🟡 Tier 3: Production Quality Gaps</w:t>
      </w:r>
    </w:p>
    <w:p>
      <w:pPr>
        <w:pStyle w:val="Heading3"/>
      </w:pPr>
      <w:r>
        <w:t>11. Heap Allocator Vulnerabilities</w:t>
      </w:r>
    </w:p>
    <w:p>
      <w:r>
        <w:t>From [heap.cpp](file:///d:/Retro-Os-MATTERS%20HTTPS%20ACCESSIBLE/src/kernel/heap.cpp):</w:t>
      </w:r>
    </w:p>
    <w:p>
      <w:pPr>
        <w:pStyle w:val="ListBullet"/>
      </w:pPr>
      <w:r>
        <w:t>CLI/STI for locking (single-core only, not SMP-safe)</w:t>
      </w:r>
    </w:p>
    <w:p>
      <w:pPr>
        <w:pStyle w:val="ListBullet"/>
      </w:pPr>
      <w:r>
        <w:t>Magic number check (`0xCAFEBABE`) is trivially spoofable</w:t>
      </w:r>
    </w:p>
    <w:p>
      <w:pPr>
        <w:pStyle w:val="ListBullet"/>
      </w:pPr>
      <w:r>
        <w:t>No ASLR for kernel heap</w:t>
      </w:r>
    </w:p>
    <w:p>
      <w:pPr>
        <w:pStyle w:val="ListBullet"/>
      </w:pPr>
      <w:r>
        <w:t>No guard pages between allocations</w:t>
      </w:r>
    </w:p>
    <w:p>
      <w:pPr>
        <w:pStyle w:val="ListBullet"/>
      </w:pPr>
      <w:r>
        <w:t>No overflow detection</w:t>
      </w:r>
    </w:p>
    <w:p>
      <w:pPr>
        <w:pStyle w:val="Heading3"/>
      </w:pPr>
      <w:r>
        <w:t>12. No Dynamic Linking</w:t>
      </w:r>
    </w:p>
    <w:p>
      <w:pPr>
        <w:pStyle w:val="ListBullet"/>
      </w:pPr>
      <w:r>
        <w:t>Every app is statically linked at compile time</w:t>
      </w:r>
    </w:p>
    <w:p>
      <w:pPr>
        <w:pStyle w:val="ListBullet"/>
      </w:pPr>
      <w:r>
        <w:t>No shared libraries (.so/.dll equivalent)</w:t>
      </w:r>
    </w:p>
    <w:p>
      <w:pPr>
        <w:pStyle w:val="ListBullet"/>
      </w:pPr>
      <w:r>
        <w:t>Can't update a library without rebuilding every app</w:t>
      </w:r>
    </w:p>
    <w:p>
      <w:pPr>
        <w:pStyle w:val="ListBullet"/>
      </w:pPr>
      <w:r>
        <w:t>Memory waste: same code duplicated in every process</w:t>
      </w:r>
    </w:p>
    <w:p>
      <w:pPr>
        <w:pStyle w:val="Heading3"/>
      </w:pPr>
      <w:r>
        <w:t>13. Scheduler is Too Simplistic</w:t>
      </w:r>
    </w:p>
    <w:p>
      <w:r>
        <w:t>From [process.cpp:299-358](file:///d:/Retro-Os-MATTERS%20HTTPS%20ACCESSIBLE/src/kernel/process.cpp#L299-L358):</w:t>
      </w:r>
    </w:p>
    <w:p>
      <w:pPr>
        <w:pStyle w:val="ListBullet"/>
      </w:pPr>
      <w:r>
        <w:t>Simple priority-based round-robin</w:t>
      </w:r>
    </w:p>
    <w:p>
      <w:pPr>
        <w:pStyle w:val="ListBullet"/>
      </w:pPr>
      <w:r>
        <w:t>No real-time scheduling (FIFO, RR classes)</w:t>
      </w:r>
    </w:p>
    <w:p>
      <w:pPr>
        <w:pStyle w:val="ListBullet"/>
      </w:pPr>
      <w:r>
        <w:t>No load balancing (irrelevant until SMP, but architecture matters)</w:t>
      </w:r>
    </w:p>
    <w:p>
      <w:pPr>
        <w:pStyle w:val="ListBullet"/>
      </w:pPr>
      <w:r>
        <w:t>Sleep timers use tick counting (imprecise)</w:t>
      </w:r>
    </w:p>
    <w:p>
      <w:pPr>
        <w:pStyle w:val="Heading3"/>
      </w:pPr>
      <w:r>
        <w:t>14. No UEFI Boot Support</w:t>
      </w:r>
    </w:p>
    <w:p>
      <w:pPr>
        <w:pStyle w:val="ListBullet"/>
      </w:pPr>
      <w:r>
        <w:t>BIOS-only bootloader</w:t>
      </w:r>
    </w:p>
    <w:p>
      <w:pPr>
        <w:pStyle w:val="ListBullet"/>
      </w:pPr>
      <w:r>
        <w:t>BIOS is deprecated on all new machines since ~2020</w:t>
      </w:r>
    </w:p>
    <w:p>
      <w:pPr>
        <w:pStyle w:val="ListBullet"/>
      </w:pPr>
      <w:r>
        <w:t>SecureBoot cannot be supported</w:t>
      </w:r>
    </w:p>
    <w:p>
      <w:pPr>
        <w:pStyle w:val="ListBullet"/>
      </w:pPr>
      <w:r>
        <w:t>Cannot boot on most new hardware out of the box</w:t>
      </w:r>
    </w:p>
    <w:p>
      <w:pPr>
        <w:pStyle w:val="Heading3"/>
      </w:pPr>
      <w:r>
        <w:t>15. No Hardware Abstraction Layer (HAL)</w:t>
      </w:r>
    </w:p>
    <w:p>
      <w:pPr>
        <w:pStyle w:val="ListBullet"/>
      </w:pPr>
      <w:r>
        <w:t>Drivers directly access hardware with inline asm and port I/O</w:t>
      </w:r>
    </w:p>
    <w:p>
      <w:pPr>
        <w:pStyle w:val="ListBullet"/>
      </w:pPr>
      <w:r>
        <w:t>No bus enumeration framework beyond basic PCI scan</w:t>
      </w:r>
    </w:p>
    <w:p>
      <w:pPr>
        <w:pStyle w:val="ListBullet"/>
      </w:pPr>
      <w:r>
        <w:t>No plug-and-play device detection</w:t>
      </w:r>
    </w:p>
    <w:p>
      <w:pPr>
        <w:pStyle w:val="ListBullet"/>
      </w:pPr>
      <w:r>
        <w:t>Adding a new driver requires modifying kernel source</w:t>
      </w:r>
    </w:p>
    <w:p>
      <w:r>
        <w:t>---</w:t>
      </w:r>
    </w:p>
    <w:p>
      <w:pPr>
        <w:pStyle w:val="Heading1"/>
      </w:pPr>
      <w:r>
        <w:t>The Roadmap: From Hobbyist to Flagship</w:t>
      </w:r>
    </w:p>
    <w:p>
      <w:pPr>
        <w:ind w:left="360"/>
      </w:pPr>
      <w:r>
        <w:t>[!IMPORTANT]</w:t>
      </w:r>
    </w:p>
    <w:p>
      <w:pPr>
        <w:ind w:left="360"/>
      </w:pPr>
      <w:r>
        <w:t>This is ordered by **dependency** — each phase builds on the previous one. You cannot skip phases.</w:t>
      </w:r>
    </w:p>
    <w:p>
      <w:pPr>
        <w:pStyle w:val="Heading2"/>
      </w:pPr>
      <w:r>
        <w:t>Phase 1: Foundation Hardening (3-6 months)</w:t>
      </w:r>
    </w:p>
    <w:p>
      <w:r>
        <w:t>*Goal: Make the kernel production-stable on a single core*</w:t>
      </w:r>
    </w:p>
    <w:p>
      <w:r>
        <w:t>graph TD</w:t>
      </w:r>
    </w:p>
    <w:p>
      <w:r>
        <w:t>A[Phase 1: Foundation] --&gt; B[Proper Heap&lt;br/&gt;Guard pages, overflow detection]</w:t>
      </w:r>
    </w:p>
    <w:p>
      <w:r>
        <w:t>A --&gt; C[DMA Disk I/O&lt;br/&gt;AHCI/NVMe driver]</w:t>
      </w:r>
    </w:p>
    <w:p>
      <w:r>
        <w:t>A --&gt; D[Modern Filesystem&lt;br/&gt;ext2 minimum, then ext4]</w:t>
      </w:r>
    </w:p>
    <w:p>
      <w:r>
        <w:t>A --&gt; E[Complete TCP Stack&lt;br/&gt;Retransmission, congestion control]</w:t>
      </w:r>
    </w:p>
    <w:p>
      <w:r>
        <w:t>A --&gt; F[UEFI Bootloader&lt;br/&gt;Replace BIOS boot]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Why First</w:t>
            </w:r>
          </w:p>
        </w:tc>
        <w:tc>
          <w:tcPr>
            <w:tcW w:type="dxa" w:w="2880"/>
          </w:tcPr>
          <w:p>
            <w:r>
              <w:t>Effort</w:t>
            </w:r>
          </w:p>
        </w:tc>
      </w:tr>
      <w:tr>
        <w:tc>
          <w:tcPr>
            <w:tcW w:type="dxa" w:w="2880"/>
          </w:tcPr>
          <w:p>
            <w:r>
              <w:t>**AHCI DMA disk driver**</w:t>
            </w:r>
          </w:p>
        </w:tc>
        <w:tc>
          <w:tcPr>
            <w:tcW w:type="dxa" w:w="2880"/>
          </w:tcPr>
          <w:p>
            <w:r>
              <w:t>Everything else needs fast I/O. PIO is killing you.</w:t>
            </w:r>
          </w:p>
        </w:tc>
        <w:tc>
          <w:tcPr>
            <w:tcW w:type="dxa" w:w="2880"/>
          </w:tcPr>
          <w:p>
            <w:r>
              <w:t>2-3 weeks</w:t>
            </w:r>
          </w:p>
        </w:tc>
      </w:tr>
      <w:tr>
        <w:tc>
          <w:tcPr>
            <w:tcW w:type="dxa" w:w="2880"/>
          </w:tcPr>
          <w:p>
            <w:r>
              <w:t>**ext2 filesystem**</w:t>
            </w:r>
          </w:p>
        </w:tc>
        <w:tc>
          <w:tcPr>
            <w:tcW w:type="dxa" w:w="2880"/>
          </w:tcPr>
          <w:p>
            <w:r>
              <w:t>FAT16 can't support real OS features (permissions, links, large files). ext2 is simple enough to implement.</w:t>
            </w:r>
          </w:p>
        </w:tc>
        <w:tc>
          <w:tcPr>
            <w:tcW w:type="dxa" w:w="2880"/>
          </w:tcPr>
          <w:p>
            <w:r>
              <w:t>3-4 weeks</w:t>
            </w:r>
          </w:p>
        </w:tc>
      </w:tr>
      <w:tr>
        <w:tc>
          <w:tcPr>
            <w:tcW w:type="dxa" w:w="2880"/>
          </w:tcPr>
          <w:p>
            <w:r>
              <w:t>**Heap hardening**</w:t>
            </w:r>
          </w:p>
        </w:tc>
        <w:tc>
          <w:tcPr>
            <w:tcW w:type="dxa" w:w="2880"/>
          </w:tcPr>
          <w:p>
            <w:r>
              <w:t>Guard pages, proper metadata protection, ASLR. Without this, one buffer overflow kills the kernel.</w:t>
            </w:r>
          </w:p>
        </w:tc>
        <w:tc>
          <w:tcPr>
            <w:tcW w:type="dxa" w:w="2880"/>
          </w:tcPr>
          <w:p>
            <w:r>
              <w:t>1-2 weeks</w:t>
            </w:r>
          </w:p>
        </w:tc>
      </w:tr>
      <w:tr>
        <w:tc>
          <w:tcPr>
            <w:tcW w:type="dxa" w:w="2880"/>
          </w:tcPr>
          <w:p>
            <w:r>
              <w:t>**Complete TCP**</w:t>
            </w:r>
          </w:p>
        </w:tc>
        <w:tc>
          <w:tcPr>
            <w:tcW w:type="dxa" w:w="2880"/>
          </w:tcPr>
          <w:p>
            <w:r>
              <w:t>Retransmission timers, congestion window, proper state machine. Without this, HTTPS/TLS will never work reliably.</w:t>
            </w:r>
          </w:p>
        </w:tc>
        <w:tc>
          <w:tcPr>
            <w:tcW w:type="dxa" w:w="2880"/>
          </w:tcPr>
          <w:p>
            <w:r>
              <w:t>2-3 weeks</w:t>
            </w:r>
          </w:p>
        </w:tc>
      </w:tr>
      <w:tr>
        <w:tc>
          <w:tcPr>
            <w:tcW w:type="dxa" w:w="2880"/>
          </w:tcPr>
          <w:p>
            <w:r>
              <w:t>**UEFI bootloader**</w:t>
            </w:r>
          </w:p>
        </w:tc>
        <w:tc>
          <w:tcPr>
            <w:tcW w:type="dxa" w:w="2880"/>
          </w:tcPr>
          <w:p>
            <w:r>
              <w:t>Required to boot on any machine made after 2020. Can use GRUB2 as interim solution.</w:t>
            </w:r>
          </w:p>
        </w:tc>
        <w:tc>
          <w:tcPr>
            <w:tcW w:type="dxa" w:w="2880"/>
          </w:tcPr>
          <w:p>
            <w:r>
              <w:t>2-3 weeks</w:t>
            </w:r>
          </w:p>
        </w:tc>
      </w:tr>
    </w:tbl>
    <w:p>
      <w:pPr>
        <w:pStyle w:val="Heading2"/>
      </w:pPr>
      <w:r>
        <w:t>Phase 2: Multi-Core &amp; 64-bit (6-12 months)</w:t>
      </w:r>
    </w:p>
    <w:p>
      <w:r>
        <w:t>*Goal: Run on modern hardware, use all CPU cores*</w:t>
      </w:r>
    </w:p>
    <w:p>
      <w:r>
        <w:t>graph TD</w:t>
      </w:r>
    </w:p>
    <w:p>
      <w:r>
        <w:t>A[Phase 2: Modern Arch] --&gt; B[x86_64 Long Mode&lt;br/&gt;64-bit address space]</w:t>
      </w:r>
    </w:p>
    <w:p>
      <w:r>
        <w:t>A --&gt; C[SMP Support&lt;br/&gt;Per-CPU schedulers]</w:t>
      </w:r>
    </w:p>
    <w:p>
      <w:r>
        <w:t>A --&gt; D[Real Spinlocks&lt;br/&gt;Replace cli/sti]</w:t>
      </w:r>
    </w:p>
    <w:p>
      <w:r>
        <w:t>A --&gt; E[Per-Process Page Tables&lt;br/&gt;Full isolation]</w:t>
      </w:r>
    </w:p>
    <w:p>
      <w:r>
        <w:t>A --&gt; F[KASLR + KPTI&lt;br/&gt;Security hardening]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  <w:tc>
          <w:tcPr>
            <w:tcW w:type="dxa" w:w="2880"/>
          </w:tcPr>
          <w:p>
            <w:r>
              <w:t>Effort</w:t>
            </w:r>
          </w:p>
        </w:tc>
      </w:tr>
      <w:tr>
        <w:tc>
          <w:tcPr>
            <w:tcW w:type="dxa" w:w="2880"/>
          </w:tcPr>
          <w:p>
            <w:r>
              <w:t>**x86_64 port**</w:t>
            </w:r>
          </w:p>
        </w:tc>
        <w:tc>
          <w:tcPr>
            <w:tcW w:type="dxa" w:w="2880"/>
          </w:tcPr>
          <w:p>
            <w:r>
              <w:t>Requires rewriting bootloader, paging, GDT, context switch. This is the single biggest task.</w:t>
            </w:r>
          </w:p>
        </w:tc>
        <w:tc>
          <w:tcPr>
            <w:tcW w:type="dxa" w:w="2880"/>
          </w:tcPr>
          <w:p>
            <w:r>
              <w:t>2-3 months</w:t>
            </w:r>
          </w:p>
        </w:tc>
      </w:tr>
      <w:tr>
        <w:tc>
          <w:tcPr>
            <w:tcW w:type="dxa" w:w="2880"/>
          </w:tcPr>
          <w:p>
            <w:r>
              <w:t>**SMP bootstrap**</w:t>
            </w:r>
          </w:p>
        </w:tc>
        <w:tc>
          <w:tcPr>
            <w:tcW w:type="dxa" w:w="2880"/>
          </w:tcPr>
          <w:p>
            <w:r>
              <w:t>Requires x86_64. AP startup via SIPI, per-CPU GDT/IDT/TSS.</w:t>
            </w:r>
          </w:p>
        </w:tc>
        <w:tc>
          <w:tcPr>
            <w:tcW w:type="dxa" w:w="2880"/>
          </w:tcPr>
          <w:p>
            <w:r>
              <w:t>3-4 weeks</w:t>
            </w:r>
          </w:p>
        </w:tc>
      </w:tr>
      <w:tr>
        <w:tc>
          <w:tcPr>
            <w:tcW w:type="dxa" w:w="2880"/>
          </w:tcPr>
          <w:p>
            <w:r>
              <w:t>**Spinlocks &amp; mutexes**</w:t>
            </w:r>
          </w:p>
        </w:tc>
        <w:tc>
          <w:tcPr>
            <w:tcW w:type="dxa" w:w="2880"/>
          </w:tcPr>
          <w:p>
            <w:r>
              <w:t>Required before SMP scheduler. Replace all `cli/sti` synchronization.</w:t>
            </w:r>
          </w:p>
        </w:tc>
        <w:tc>
          <w:tcPr>
            <w:tcW w:type="dxa" w:w="2880"/>
          </w:tcPr>
          <w:p>
            <w:r>
              <w:t>2 weeks</w:t>
            </w:r>
          </w:p>
        </w:tc>
      </w:tr>
      <w:tr>
        <w:tc>
          <w:tcPr>
            <w:tcW w:type="dxa" w:w="2880"/>
          </w:tcPr>
          <w:p>
            <w:r>
              <w:t>**CFS-like scheduler**</w:t>
            </w:r>
          </w:p>
        </w:tc>
        <w:tc>
          <w:tcPr>
            <w:tcW w:type="dxa" w:w="2880"/>
          </w:tcPr>
          <w:p>
            <w:r>
              <w:t>Per-CPU run queues, load balancing, nice values, cgroups-like isolation.</w:t>
            </w:r>
          </w:p>
        </w:tc>
        <w:tc>
          <w:tcPr>
            <w:tcW w:type="dxa" w:w="2880"/>
          </w:tcPr>
          <w:p>
            <w:r>
              <w:t>3-4 weeks</w:t>
            </w:r>
          </w:p>
        </w:tc>
      </w:tr>
      <w:tr>
        <w:tc>
          <w:tcPr>
            <w:tcW w:type="dxa" w:w="2880"/>
          </w:tcPr>
          <w:p>
            <w:r>
              <w:t>**Process isolation**</w:t>
            </w:r>
          </w:p>
        </w:tc>
        <w:tc>
          <w:tcPr>
            <w:tcW w:type="dxa" w:w="2880"/>
          </w:tcPr>
          <w:p>
            <w:r>
              <w:t>Separate kernel/user page tables (KPTI), SMEP/SMAP, NX bit (requires 64-bit).</w:t>
            </w:r>
          </w:p>
        </w:tc>
        <w:tc>
          <w:tcPr>
            <w:tcW w:type="dxa" w:w="2880"/>
          </w:tcPr>
          <w:p>
            <w:r>
              <w:t>2-3 weeks</w:t>
            </w:r>
          </w:p>
        </w:tc>
      </w:tr>
    </w:tbl>
    <w:p>
      <w:pPr>
        <w:pStyle w:val="Heading2"/>
      </w:pPr>
      <w:r>
        <w:t>Phase 3: Hardware Ecosystem (6-12 months)</w:t>
      </w:r>
    </w:p>
    <w:p>
      <w:r>
        <w:t>*Goal: Run on real hardware, support real peripherals*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Impact</w:t>
            </w:r>
          </w:p>
        </w:tc>
      </w:tr>
      <w:tr>
        <w:tc>
          <w:tcPr>
            <w:tcW w:type="dxa" w:w="4320"/>
          </w:tcPr>
          <w:p>
            <w:r>
              <w:t>**xHCI USB 3.0 driver**</w:t>
            </w:r>
          </w:p>
        </w:tc>
        <w:tc>
          <w:tcPr>
            <w:tcW w:type="dxa" w:w="4320"/>
          </w:tcPr>
          <w:p>
            <w:r>
              <w:t>Support modern keyboards, mice, storage, hubs</w:t>
            </w:r>
          </w:p>
        </w:tc>
      </w:tr>
      <w:tr>
        <w:tc>
          <w:tcPr>
            <w:tcW w:type="dxa" w:w="4320"/>
          </w:tcPr>
          <w:p>
            <w:r>
              <w:t>**HDA audio driver**</w:t>
            </w:r>
          </w:p>
        </w:tc>
        <w:tc>
          <w:tcPr>
            <w:tcW w:type="dxa" w:w="4320"/>
          </w:tcPr>
          <w:p>
            <w:r>
              <w:t>Sound on 95%+ of modern PCs</w:t>
            </w:r>
          </w:p>
        </w:tc>
      </w:tr>
      <w:tr>
        <w:tc>
          <w:tcPr>
            <w:tcW w:type="dxa" w:w="4320"/>
          </w:tcPr>
          <w:p>
            <w:r>
              <w:t>**NVMe driver**</w:t>
            </w:r>
          </w:p>
        </w:tc>
        <w:tc>
          <w:tcPr>
            <w:tcW w:type="dxa" w:w="4320"/>
          </w:tcPr>
          <w:p>
            <w:r>
              <w:t>Fast storage on modern hardware</w:t>
            </w:r>
          </w:p>
        </w:tc>
      </w:tr>
      <w:tr>
        <w:tc>
          <w:tcPr>
            <w:tcW w:type="dxa" w:w="4320"/>
          </w:tcPr>
          <w:p>
            <w:r>
              <w:t>**GPU driver (basic)**</w:t>
            </w:r>
          </w:p>
        </w:tc>
        <w:tc>
          <w:tcPr>
            <w:tcW w:type="dxa" w:w="4320"/>
          </w:tcPr>
          <w:p>
            <w:r>
              <w:t>Even a basic VESA/GOP framebuffer is better than BGA</w:t>
            </w:r>
          </w:p>
        </w:tc>
      </w:tr>
      <w:tr>
        <w:tc>
          <w:tcPr>
            <w:tcW w:type="dxa" w:w="4320"/>
          </w:tcPr>
          <w:p>
            <w:r>
              <w:t>**ACPI power management**</w:t>
            </w:r>
          </w:p>
        </w:tc>
        <w:tc>
          <w:tcPr>
            <w:tcW w:type="dxa" w:w="4320"/>
          </w:tcPr>
          <w:p>
            <w:r>
              <w:t>Proper shutdown, sleep, wake, battery</w:t>
            </w:r>
          </w:p>
        </w:tc>
      </w:tr>
      <w:tr>
        <w:tc>
          <w:tcPr>
            <w:tcW w:type="dxa" w:w="4320"/>
          </w:tcPr>
          <w:p>
            <w:r>
              <w:t>**Device driver framework**</w:t>
            </w:r>
          </w:p>
        </w:tc>
        <w:tc>
          <w:tcPr>
            <w:tcW w:type="dxa" w:w="4320"/>
          </w:tcPr>
          <w:p>
            <w:r>
              <w:t>Loadable kernel modules, proper bus abstraction</w:t>
            </w:r>
          </w:p>
        </w:tc>
      </w:tr>
    </w:tbl>
    <w:p>
      <w:pPr>
        <w:pStyle w:val="Heading2"/>
      </w:pPr>
      <w:r>
        <w:t>Phase 4: Software Ecosystem (12+ months)</w:t>
      </w:r>
    </w:p>
    <w:p>
      <w:r>
        <w:t>*Goal: People can actually USE this OS*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Impact</w:t>
            </w:r>
          </w:p>
        </w:tc>
      </w:tr>
      <w:tr>
        <w:tc>
          <w:tcPr>
            <w:tcW w:type="dxa" w:w="4320"/>
          </w:tcPr>
          <w:p>
            <w:r>
              <w:t>**POSIX compliance**</w:t>
            </w:r>
          </w:p>
        </w:tc>
        <w:tc>
          <w:tcPr>
            <w:tcW w:type="dxa" w:w="4320"/>
          </w:tcPr>
          <w:p>
            <w:r>
              <w:t>Port existing software (busybox, coreutils)</w:t>
            </w:r>
          </w:p>
        </w:tc>
      </w:tr>
      <w:tr>
        <w:tc>
          <w:tcPr>
            <w:tcW w:type="dxa" w:w="4320"/>
          </w:tcPr>
          <w:p>
            <w:r>
              <w:t>**Dynamic linker**</w:t>
            </w:r>
          </w:p>
        </w:tc>
        <w:tc>
          <w:tcPr>
            <w:tcW w:type="dxa" w:w="4320"/>
          </w:tcPr>
          <w:p>
            <w:r>
              <w:t>Shared libraries, smaller binaries, updateable</w:t>
            </w:r>
          </w:p>
        </w:tc>
      </w:tr>
      <w:tr>
        <w:tc>
          <w:tcPr>
            <w:tcW w:type="dxa" w:w="4320"/>
          </w:tcPr>
          <w:p>
            <w:r>
              <w:t>**Package manager**</w:t>
            </w:r>
          </w:p>
        </w:tc>
        <w:tc>
          <w:tcPr>
            <w:tcW w:type="dxa" w:w="4320"/>
          </w:tcPr>
          <w:p>
            <w:r>
              <w:t>Install/update software easily</w:t>
            </w:r>
          </w:p>
        </w:tc>
      </w:tr>
      <w:tr>
        <w:tc>
          <w:tcPr>
            <w:tcW w:type="dxa" w:w="4320"/>
          </w:tcPr>
          <w:p>
            <w:r>
              <w:t>**Port a C library**</w:t>
            </w:r>
          </w:p>
        </w:tc>
        <w:tc>
          <w:tcPr>
            <w:tcW w:type="dxa" w:w="4320"/>
          </w:tcPr>
          <w:p>
            <w:r>
              <w:t>musl or newlib — ALL userspace depends on this</w:t>
            </w:r>
          </w:p>
        </w:tc>
      </w:tr>
      <w:tr>
        <w:tc>
          <w:tcPr>
            <w:tcW w:type="dxa" w:w="4320"/>
          </w:tcPr>
          <w:p>
            <w:r>
              <w:t>**Port a compiler**</w:t>
            </w:r>
          </w:p>
        </w:tc>
        <w:tc>
          <w:tcPr>
            <w:tcW w:type="dxa" w:w="4320"/>
          </w:tcPr>
          <w:p>
            <w:r>
              <w:t>Self-hosting (build the OS on itself)</w:t>
            </w:r>
          </w:p>
        </w:tc>
      </w:tr>
      <w:tr>
        <w:tc>
          <w:tcPr>
            <w:tcW w:type="dxa" w:w="4320"/>
          </w:tcPr>
          <w:p>
            <w:r>
              <w:t>**Port a shell**</w:t>
            </w:r>
          </w:p>
        </w:tc>
        <w:tc>
          <w:tcPr>
            <w:tcW w:type="dxa" w:w="4320"/>
          </w:tcPr>
          <w:p>
            <w:r>
              <w:t>bash or dash for real scripting</w:t>
            </w:r>
          </w:p>
        </w:tc>
      </w:tr>
    </w:tbl>
    <w:p>
      <w:r>
        <w:t>---</w:t>
      </w:r>
    </w:p>
    <w:p>
      <w:pPr>
        <w:pStyle w:val="Heading1"/>
      </w:pPr>
      <w:r>
        <w:t>What Would Make Retro-OS Truly Unique (Not Just Another Linux Clone)</w:t>
      </w:r>
    </w:p>
    <w:p>
      <w:pPr>
        <w:ind w:left="360"/>
      </w:pPr>
      <w:r>
        <w:t>[!TIP]</w:t>
      </w:r>
    </w:p>
    <w:p>
      <w:pPr>
        <w:ind w:left="360"/>
      </w:pPr>
      <w:r>
        <w:t>These are the "moonshot" ideas that could differentiate Retro-OS from being "yet another hobby OS" even compared to Windows/Linux.</w:t>
      </w:r>
    </w:p>
    <w:p>
      <w:pPr>
        <w:pStyle w:val="Heading2"/>
      </w:pPr>
      <w:r>
        <w:t>1. Capability-Based Security (Instead of Unix DAC/MAC)</w:t>
      </w:r>
    </w:p>
    <w:p>
      <w:pPr>
        <w:pStyle w:val="ListBullet"/>
      </w:pPr>
      <w:r>
        <w:t>Instead of user/group permissions, every resource access requires a **capability token**</w:t>
      </w:r>
    </w:p>
    <w:p>
      <w:pPr>
        <w:pStyle w:val="ListBullet"/>
      </w:pPr>
      <w:r>
        <w:t>Like Fuchsia/seL4 — provably secure by design</w:t>
      </w:r>
    </w:p>
    <w:p>
      <w:pPr>
        <w:pStyle w:val="ListBullet"/>
      </w:pPr>
      <w:r>
        <w:t>You already have [pledge](file:///d:/Retro-Os-MATTERS%20HTTPS%20ACCESSIBLE/src/kernel/syscall.cpp#776-780)/[unveil](file:///d:/Retro-Os-MATTERS%20HTTPS%20ACCESSIBLE/src/kernel/syscall.cpp#54-69) — extend this to a full capability model</w:t>
      </w:r>
    </w:p>
    <w:p>
      <w:pPr>
        <w:pStyle w:val="Heading2"/>
      </w:pPr>
      <w:r>
        <w:t>2. Single Address Space OS (SASOS)</w:t>
      </w:r>
    </w:p>
    <w:p>
      <w:pPr>
        <w:pStyle w:val="ListBullet"/>
      </w:pPr>
      <w:r>
        <w:t>Instead of per-process page tables, use a SINGLE address space with software isolation</w:t>
      </w:r>
    </w:p>
    <w:p>
      <w:pPr>
        <w:pStyle w:val="ListBullet"/>
      </w:pPr>
      <w:r>
        <w:t>Like Singularity (Microsoft Research) — eliminates TLB flush overhead</w:t>
      </w:r>
    </w:p>
    <w:p>
      <w:pPr>
        <w:pStyle w:val="ListBullet"/>
      </w:pPr>
      <w:r>
        <w:t>Combined with a type-safe language for drivers, this is faster AND safer</w:t>
      </w:r>
    </w:p>
    <w:p>
      <w:pPr>
        <w:pStyle w:val="Heading2"/>
      </w:pPr>
      <w:r>
        <w:t>3. Persistent Memory First-Class Support</w:t>
      </w:r>
    </w:p>
    <w:p>
      <w:pPr>
        <w:pStyle w:val="ListBullet"/>
      </w:pPr>
      <w:r>
        <w:t>Design the filesystem assuming Intel Optane / CXL memory</w:t>
      </w:r>
    </w:p>
    <w:p>
      <w:pPr>
        <w:pStyle w:val="ListBullet"/>
      </w:pPr>
      <w:r>
        <w:t>Byte-addressable persistent storage instead of block I/O</w:t>
      </w:r>
    </w:p>
    <w:p>
      <w:pPr>
        <w:pStyle w:val="ListBullet"/>
      </w:pPr>
      <w:r>
        <w:t>This is where the industry is heading but no mainstream OS is designed for it</w:t>
      </w:r>
    </w:p>
    <w:p>
      <w:pPr>
        <w:pStyle w:val="Heading2"/>
      </w:pPr>
      <w:r>
        <w:t>4. Built-in Hypervisor</w:t>
      </w:r>
    </w:p>
    <w:p>
      <w:pPr>
        <w:pStyle w:val="ListBullet"/>
      </w:pPr>
      <w:r>
        <w:t>Every app runs in a lightweight VM (like Firecracker/gVisor)</w:t>
      </w:r>
    </w:p>
    <w:p>
      <w:pPr>
        <w:pStyle w:val="ListBullet"/>
      </w:pPr>
      <w:r>
        <w:t>Eliminates the need for containers entirely</w:t>
      </w:r>
    </w:p>
    <w:p>
      <w:pPr>
        <w:pStyle w:val="ListBullet"/>
      </w:pPr>
      <w:r>
        <w:t>Hardware-enforced isolation without the overhead of traditional VMs</w:t>
      </w:r>
    </w:p>
    <w:p>
      <w:pPr>
        <w:pStyle w:val="Heading2"/>
      </w:pPr>
      <w:r>
        <w:t>5. GPU-Accelerated Compositing from Day 1</w:t>
      </w:r>
    </w:p>
    <w:p>
      <w:pPr>
        <w:pStyle w:val="ListBullet"/>
      </w:pPr>
      <w:r>
        <w:t>Don't add GPU support as an afterthought — design the window system around GPU from the start</w:t>
      </w:r>
    </w:p>
    <w:p>
      <w:pPr>
        <w:pStyle w:val="ListBullet"/>
      </w:pPr>
      <w:r>
        <w:t>Vulkan compute for UI rendering, zero-copy buffer sharing</w:t>
      </w:r>
    </w:p>
    <w:p>
      <w:pPr>
        <w:pStyle w:val="ListBullet"/>
      </w:pPr>
      <w:r>
        <w:t>This is where even Linux/Wayland still struggles</w:t>
      </w:r>
    </w:p>
    <w:p>
      <w:r>
        <w:t>---</w:t>
      </w:r>
    </w:p>
    <w:p>
      <w:pPr>
        <w:pStyle w:val="Heading1"/>
      </w:pPr>
      <w:r>
        <w:t>Summary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Retro-OS</w:t>
            </w:r>
          </w:p>
        </w:tc>
        <w:tc>
          <w:tcPr>
            <w:tcW w:type="dxa" w:w="2160"/>
          </w:tcPr>
          <w:p>
            <w:r>
              <w:t>Linux</w:t>
            </w:r>
          </w:p>
        </w:tc>
        <w:tc>
          <w:tcPr>
            <w:tcW w:type="dxa" w:w="2160"/>
          </w:tcPr>
          <w:p>
            <w:r>
              <w:t>Windows</w:t>
            </w:r>
          </w:p>
        </w:tc>
      </w:tr>
      <w:tr>
        <w:tc>
          <w:tcPr>
            <w:tcW w:type="dxa" w:w="2160"/>
          </w:tcPr>
          <w:p>
            <w:r>
              <w:t>Boot speed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</w:tr>
      <w:tr>
        <w:tc>
          <w:tcPr>
            <w:tcW w:type="dxa" w:w="2160"/>
          </w:tcPr>
          <w:p>
            <w:r>
              <w:t>Code simplicity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  <w:tc>
          <w:tcPr>
            <w:tcW w:type="dxa" w:w="2160"/>
          </w:tcPr>
          <w:p>
            <w:r>
              <w:t>⭐</w:t>
            </w:r>
          </w:p>
        </w:tc>
      </w:tr>
      <w:tr>
        <w:tc>
          <w:tcPr>
            <w:tcW w:type="dxa" w:w="2160"/>
          </w:tcPr>
          <w:p>
            <w:r>
              <w:t>Footprint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  <w:tc>
          <w:tcPr>
            <w:tcW w:type="dxa" w:w="2160"/>
          </w:tcPr>
          <w:p>
            <w:r>
              <w:t>⭐</w:t>
            </w:r>
          </w:p>
        </w:tc>
      </w:tr>
      <w:tr>
        <w:tc>
          <w:tcPr>
            <w:tcW w:type="dxa" w:w="2160"/>
          </w:tcPr>
          <w:p>
            <w:r>
              <w:t>Process isolation</w:t>
            </w:r>
          </w:p>
        </w:tc>
        <w:tc>
          <w:tcPr>
            <w:tcW w:type="dxa" w:w="2160"/>
          </w:tcPr>
          <w:p>
            <w:r>
              <w:t>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Hardware support</w:t>
            </w:r>
          </w:p>
        </w:tc>
        <w:tc>
          <w:tcPr>
            <w:tcW w:type="dxa" w:w="2160"/>
          </w:tcPr>
          <w:p>
            <w:r>
              <w:t>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Filesystem</w:t>
            </w:r>
          </w:p>
        </w:tc>
        <w:tc>
          <w:tcPr>
            <w:tcW w:type="dxa" w:w="2160"/>
          </w:tcPr>
          <w:p>
            <w:r>
              <w:t>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Network stack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Multi-core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64-bit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USB support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Audio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Dynamic linking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</w:tbl>
    <w:p>
      <w:pPr>
        <w:ind w:left="360"/>
      </w:pPr>
      <w:r>
        <w:t>[!NOTE]</w:t>
      </w:r>
    </w:p>
    <w:p>
      <w:pPr>
        <w:ind w:left="360"/>
      </w:pPr>
      <w:r>
        <w:t>**Bottom line**: Retro-OS is an impressive achievement for a from-scratch OS. It has a working GUI, network stack, filesystem, process model, ELF/PE loader, and POSIX-like syscalls. That puts it ahead of 99% of hobby OS projects. But the gap to a flagship OS is real — it's approximately **3-4 years of focused full-time work** on the kernel alone (Phase 1-3), assuming a small team (2-5 developers). The software ecosystem (Phase 4) is another 2-3 years. Total: **5-7 years** to reach a genuinely usable state that could compete with existing OSes in a specific niche.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