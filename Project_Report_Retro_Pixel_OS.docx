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6C10E" w14:textId="77777777" w:rsidR="003627CF" w:rsidRDefault="003627CF" w:rsidP="003627CF"/>
    <w:p w14:paraId="22D9262E" w14:textId="77777777" w:rsidR="003627CF" w:rsidRPr="00ED2A89" w:rsidRDefault="003627CF" w:rsidP="003627CF">
      <w:pPr>
        <w:rPr>
          <w:rFonts w:ascii="Times New Roman" w:hAnsi="Times New Roman" w:cs="Times New Roman"/>
        </w:rPr>
      </w:pPr>
    </w:p>
    <w:p w14:paraId="7F9A825B" w14:textId="77777777" w:rsidR="003627CF" w:rsidRPr="00ED2A89" w:rsidRDefault="003627CF" w:rsidP="003627CF">
      <w:pPr>
        <w:rPr>
          <w:rFonts w:ascii="Times New Roman" w:hAnsi="Times New Roman" w:cs="Times New Roman"/>
        </w:rPr>
      </w:pPr>
    </w:p>
    <w:p w14:paraId="6587E07B" w14:textId="77777777" w:rsidR="003627CF" w:rsidRPr="00ED2A89" w:rsidRDefault="003627CF" w:rsidP="003627CF">
      <w:pPr>
        <w:spacing w:before="120" w:after="40"/>
        <w:jc w:val="center"/>
        <w:rPr>
          <w:rFonts w:ascii="Times New Roman" w:hAnsi="Times New Roman" w:cs="Times New Roman"/>
        </w:rPr>
      </w:pPr>
      <w:r w:rsidRPr="00ED2A89">
        <w:rPr>
          <w:rFonts w:ascii="Times New Roman" w:hAnsi="Times New Roman" w:cs="Times New Roman"/>
          <w:b/>
          <w:color w:val="1A1A2E"/>
          <w:sz w:val="36"/>
        </w:rPr>
        <w:t>Project Report Phase II</w:t>
      </w:r>
    </w:p>
    <w:p w14:paraId="28BBBF9A" w14:textId="77777777" w:rsidR="003627CF" w:rsidRPr="00ED2A89" w:rsidRDefault="003627CF" w:rsidP="003627CF">
      <w:pPr>
        <w:rPr>
          <w:rFonts w:ascii="Times New Roman" w:hAnsi="Times New Roman" w:cs="Times New Roman"/>
        </w:rPr>
      </w:pPr>
    </w:p>
    <w:p w14:paraId="45B24685" w14:textId="77777777" w:rsidR="003627CF" w:rsidRPr="00ED2A89" w:rsidRDefault="003627CF" w:rsidP="003627CF">
      <w:pPr>
        <w:jc w:val="center"/>
        <w:rPr>
          <w:rFonts w:ascii="Times New Roman" w:hAnsi="Times New Roman" w:cs="Times New Roman"/>
        </w:rPr>
      </w:pPr>
      <w:r w:rsidRPr="00ED2A89">
        <w:rPr>
          <w:rFonts w:ascii="Times New Roman" w:hAnsi="Times New Roman" w:cs="Times New Roman"/>
          <w:b/>
          <w:color w:val="2E5090"/>
          <w:sz w:val="60"/>
        </w:rPr>
        <w:t>Retro OS</w:t>
      </w:r>
    </w:p>
    <w:p w14:paraId="63483268" w14:textId="77777777" w:rsidR="003627CF" w:rsidRPr="00ED2A89" w:rsidRDefault="003627CF" w:rsidP="003627CF">
      <w:pPr>
        <w:jc w:val="center"/>
        <w:rPr>
          <w:rFonts w:ascii="Times New Roman" w:hAnsi="Times New Roman" w:cs="Times New Roman"/>
        </w:rPr>
      </w:pPr>
      <w:r w:rsidRPr="00ED2A89">
        <w:rPr>
          <w:rFonts w:ascii="Times New Roman" w:hAnsi="Times New Roman" w:cs="Times New Roman"/>
          <w:color w:val="555555"/>
          <w:sz w:val="30"/>
        </w:rPr>
        <w:t>(AI-Integrated Operating System)</w:t>
      </w:r>
    </w:p>
    <w:p w14:paraId="63C2B4AB" w14:textId="77777777" w:rsidR="003627CF" w:rsidRPr="00ED2A89" w:rsidRDefault="003627CF" w:rsidP="003627CF">
      <w:pPr>
        <w:rPr>
          <w:rFonts w:ascii="Times New Roman" w:hAnsi="Times New Roman" w:cs="Times New Roman"/>
        </w:rPr>
      </w:pPr>
    </w:p>
    <w:p w14:paraId="3F99EBBF" w14:textId="77777777" w:rsidR="003627CF" w:rsidRPr="00ED2A89" w:rsidRDefault="003627CF" w:rsidP="003627CF">
      <w:pPr>
        <w:rPr>
          <w:rFonts w:ascii="Times New Roman" w:hAnsi="Times New Roman" w:cs="Times New Roman"/>
        </w:rPr>
      </w:pPr>
    </w:p>
    <w:tbl>
      <w:tblPr>
        <w:tblW w:w="0" w:type="auto"/>
        <w:jc w:val="center"/>
        <w:tblLayout w:type="fixed"/>
        <w:tblLook w:val="04A0" w:firstRow="1" w:lastRow="0" w:firstColumn="1" w:lastColumn="0" w:noHBand="0" w:noVBand="1"/>
      </w:tblPr>
      <w:tblGrid>
        <w:gridCol w:w="3168"/>
        <w:gridCol w:w="5040"/>
      </w:tblGrid>
      <w:tr w:rsidR="003627CF" w:rsidRPr="00ED2A89" w14:paraId="223266B7" w14:textId="77777777" w:rsidTr="008248B7">
        <w:trPr>
          <w:jc w:val="center"/>
        </w:trPr>
        <w:tc>
          <w:tcPr>
            <w:tcW w:w="3168" w:type="dxa"/>
            <w:tcBorders>
              <w:top w:val="single" w:sz="4" w:space="0" w:color="2E5090"/>
              <w:left w:val="single" w:sz="4" w:space="0" w:color="2E5090"/>
              <w:bottom w:val="single" w:sz="4" w:space="0" w:color="2E5090"/>
              <w:right w:val="single" w:sz="4" w:space="0" w:color="2E5090"/>
            </w:tcBorders>
            <w:shd w:val="clear" w:color="auto" w:fill="2E5090"/>
          </w:tcPr>
          <w:p w14:paraId="0EF5E03F" w14:textId="77777777" w:rsidR="003627CF" w:rsidRPr="00ED2A89" w:rsidRDefault="003627CF" w:rsidP="008248B7">
            <w:pPr>
              <w:spacing w:before="60" w:after="60"/>
              <w:rPr>
                <w:rFonts w:ascii="Times New Roman" w:hAnsi="Times New Roman" w:cs="Times New Roman"/>
              </w:rPr>
            </w:pPr>
            <w:r w:rsidRPr="00ED2A89">
              <w:rPr>
                <w:rFonts w:ascii="Times New Roman" w:hAnsi="Times New Roman" w:cs="Times New Roman"/>
                <w:b/>
                <w:color w:val="FFFFFF"/>
              </w:rPr>
              <w:t>Title</w:t>
            </w:r>
          </w:p>
        </w:tc>
        <w:tc>
          <w:tcPr>
            <w:tcW w:w="5040" w:type="dxa"/>
            <w:tcBorders>
              <w:top w:val="single" w:sz="4" w:space="0" w:color="2E5090"/>
              <w:left w:val="single" w:sz="4" w:space="0" w:color="2E5090"/>
              <w:bottom w:val="single" w:sz="4" w:space="0" w:color="2E5090"/>
              <w:right w:val="single" w:sz="4" w:space="0" w:color="2E5090"/>
            </w:tcBorders>
            <w:shd w:val="clear" w:color="auto" w:fill="F2F7FC"/>
          </w:tcPr>
          <w:p w14:paraId="09A88CE8" w14:textId="77777777" w:rsidR="003627CF" w:rsidRPr="00ED2A89" w:rsidRDefault="003627CF" w:rsidP="008248B7">
            <w:pPr>
              <w:spacing w:before="60" w:after="60"/>
              <w:rPr>
                <w:rFonts w:ascii="Times New Roman" w:hAnsi="Times New Roman" w:cs="Times New Roman"/>
              </w:rPr>
            </w:pPr>
            <w:r w:rsidRPr="00ED2A89">
              <w:rPr>
                <w:rFonts w:ascii="Times New Roman" w:hAnsi="Times New Roman" w:cs="Times New Roman"/>
              </w:rPr>
              <w:t>Retro OS (AI-Integrated Operating System)</w:t>
            </w:r>
          </w:p>
        </w:tc>
      </w:tr>
      <w:tr w:rsidR="003627CF" w:rsidRPr="00ED2A89" w14:paraId="35E9B1B1" w14:textId="77777777" w:rsidTr="008248B7">
        <w:trPr>
          <w:jc w:val="center"/>
        </w:trPr>
        <w:tc>
          <w:tcPr>
            <w:tcW w:w="3168" w:type="dxa"/>
            <w:tcBorders>
              <w:top w:val="single" w:sz="4" w:space="0" w:color="2E5090"/>
              <w:left w:val="single" w:sz="4" w:space="0" w:color="2E5090"/>
              <w:bottom w:val="single" w:sz="4" w:space="0" w:color="2E5090"/>
              <w:right w:val="single" w:sz="4" w:space="0" w:color="2E5090"/>
            </w:tcBorders>
            <w:shd w:val="clear" w:color="auto" w:fill="2E5090"/>
          </w:tcPr>
          <w:p w14:paraId="029B4A6F" w14:textId="77777777" w:rsidR="003627CF" w:rsidRPr="00ED2A89" w:rsidRDefault="003627CF" w:rsidP="008248B7">
            <w:pPr>
              <w:spacing w:before="60" w:after="60"/>
              <w:rPr>
                <w:rFonts w:ascii="Times New Roman" w:hAnsi="Times New Roman" w:cs="Times New Roman"/>
              </w:rPr>
            </w:pPr>
            <w:r w:rsidRPr="00ED2A89">
              <w:rPr>
                <w:rFonts w:ascii="Times New Roman" w:hAnsi="Times New Roman" w:cs="Times New Roman"/>
                <w:b/>
                <w:color w:val="FFFFFF"/>
              </w:rPr>
              <w:t>Student 1</w:t>
            </w:r>
          </w:p>
        </w:tc>
        <w:tc>
          <w:tcPr>
            <w:tcW w:w="5040" w:type="dxa"/>
            <w:tcBorders>
              <w:top w:val="single" w:sz="4" w:space="0" w:color="2E5090"/>
              <w:left w:val="single" w:sz="4" w:space="0" w:color="2E5090"/>
              <w:bottom w:val="single" w:sz="4" w:space="0" w:color="2E5090"/>
              <w:right w:val="single" w:sz="4" w:space="0" w:color="2E5090"/>
            </w:tcBorders>
            <w:shd w:val="clear" w:color="auto" w:fill="F2F7FC"/>
          </w:tcPr>
          <w:p w14:paraId="1A833089" w14:textId="77777777" w:rsidR="003627CF" w:rsidRPr="00ED2A89" w:rsidRDefault="003627CF" w:rsidP="008248B7">
            <w:pPr>
              <w:spacing w:before="60" w:after="60"/>
              <w:rPr>
                <w:rFonts w:ascii="Times New Roman" w:hAnsi="Times New Roman" w:cs="Times New Roman"/>
              </w:rPr>
            </w:pPr>
            <w:r w:rsidRPr="00ED2A89">
              <w:rPr>
                <w:rFonts w:ascii="Times New Roman" w:hAnsi="Times New Roman" w:cs="Times New Roman"/>
              </w:rPr>
              <w:t>Aman Bhardwaj — Roll No.: 2218302</w:t>
            </w:r>
          </w:p>
        </w:tc>
      </w:tr>
      <w:tr w:rsidR="003627CF" w:rsidRPr="00ED2A89" w14:paraId="6487B9B3" w14:textId="77777777" w:rsidTr="008248B7">
        <w:trPr>
          <w:jc w:val="center"/>
        </w:trPr>
        <w:tc>
          <w:tcPr>
            <w:tcW w:w="3168" w:type="dxa"/>
            <w:tcBorders>
              <w:top w:val="single" w:sz="4" w:space="0" w:color="2E5090"/>
              <w:left w:val="single" w:sz="4" w:space="0" w:color="2E5090"/>
              <w:bottom w:val="single" w:sz="4" w:space="0" w:color="2E5090"/>
              <w:right w:val="single" w:sz="4" w:space="0" w:color="2E5090"/>
            </w:tcBorders>
            <w:shd w:val="clear" w:color="auto" w:fill="2E5090"/>
          </w:tcPr>
          <w:p w14:paraId="6152AD70" w14:textId="77777777" w:rsidR="003627CF" w:rsidRPr="00ED2A89" w:rsidRDefault="003627CF" w:rsidP="008248B7">
            <w:pPr>
              <w:spacing w:before="60" w:after="60"/>
              <w:rPr>
                <w:rFonts w:ascii="Times New Roman" w:hAnsi="Times New Roman" w:cs="Times New Roman"/>
              </w:rPr>
            </w:pPr>
            <w:r w:rsidRPr="00ED2A89">
              <w:rPr>
                <w:rFonts w:ascii="Times New Roman" w:hAnsi="Times New Roman" w:cs="Times New Roman"/>
                <w:b/>
                <w:color w:val="FFFFFF"/>
              </w:rPr>
              <w:t>Student 2</w:t>
            </w:r>
          </w:p>
        </w:tc>
        <w:tc>
          <w:tcPr>
            <w:tcW w:w="5040" w:type="dxa"/>
            <w:tcBorders>
              <w:top w:val="single" w:sz="4" w:space="0" w:color="2E5090"/>
              <w:left w:val="single" w:sz="4" w:space="0" w:color="2E5090"/>
              <w:bottom w:val="single" w:sz="4" w:space="0" w:color="2E5090"/>
              <w:right w:val="single" w:sz="4" w:space="0" w:color="2E5090"/>
            </w:tcBorders>
            <w:shd w:val="clear" w:color="auto" w:fill="F2F7FC"/>
          </w:tcPr>
          <w:p w14:paraId="3BD48F3C" w14:textId="77777777" w:rsidR="003627CF" w:rsidRPr="00ED2A89" w:rsidRDefault="003627CF" w:rsidP="008248B7">
            <w:pPr>
              <w:spacing w:before="60" w:after="60"/>
              <w:rPr>
                <w:rFonts w:ascii="Times New Roman" w:hAnsi="Times New Roman" w:cs="Times New Roman"/>
              </w:rPr>
            </w:pPr>
            <w:r w:rsidRPr="00ED2A89">
              <w:rPr>
                <w:rFonts w:ascii="Times New Roman" w:hAnsi="Times New Roman" w:cs="Times New Roman"/>
              </w:rPr>
              <w:t>Tushar Uniyal — Roll No.: 2220038</w:t>
            </w:r>
          </w:p>
        </w:tc>
      </w:tr>
      <w:tr w:rsidR="003627CF" w:rsidRPr="00ED2A89" w14:paraId="221DBAF6" w14:textId="77777777" w:rsidTr="008248B7">
        <w:trPr>
          <w:jc w:val="center"/>
        </w:trPr>
        <w:tc>
          <w:tcPr>
            <w:tcW w:w="3168" w:type="dxa"/>
            <w:tcBorders>
              <w:top w:val="single" w:sz="4" w:space="0" w:color="2E5090"/>
              <w:left w:val="single" w:sz="4" w:space="0" w:color="2E5090"/>
              <w:bottom w:val="single" w:sz="4" w:space="0" w:color="2E5090"/>
              <w:right w:val="single" w:sz="4" w:space="0" w:color="2E5090"/>
            </w:tcBorders>
            <w:shd w:val="clear" w:color="auto" w:fill="2E5090"/>
          </w:tcPr>
          <w:p w14:paraId="45EBFE1D" w14:textId="77777777" w:rsidR="003627CF" w:rsidRPr="00ED2A89" w:rsidRDefault="003627CF" w:rsidP="008248B7">
            <w:pPr>
              <w:spacing w:before="60" w:after="60"/>
              <w:rPr>
                <w:rFonts w:ascii="Times New Roman" w:hAnsi="Times New Roman" w:cs="Times New Roman"/>
              </w:rPr>
            </w:pPr>
            <w:r w:rsidRPr="00ED2A89">
              <w:rPr>
                <w:rFonts w:ascii="Times New Roman" w:hAnsi="Times New Roman" w:cs="Times New Roman"/>
                <w:b/>
                <w:color w:val="FFFFFF"/>
              </w:rPr>
              <w:t>Student 3</w:t>
            </w:r>
          </w:p>
        </w:tc>
        <w:tc>
          <w:tcPr>
            <w:tcW w:w="5040" w:type="dxa"/>
            <w:tcBorders>
              <w:top w:val="single" w:sz="4" w:space="0" w:color="2E5090"/>
              <w:left w:val="single" w:sz="4" w:space="0" w:color="2E5090"/>
              <w:bottom w:val="single" w:sz="4" w:space="0" w:color="2E5090"/>
              <w:right w:val="single" w:sz="4" w:space="0" w:color="2E5090"/>
            </w:tcBorders>
            <w:shd w:val="clear" w:color="auto" w:fill="F2F7FC"/>
          </w:tcPr>
          <w:p w14:paraId="09808291" w14:textId="77777777" w:rsidR="003627CF" w:rsidRPr="00ED2A89" w:rsidRDefault="003627CF" w:rsidP="008248B7">
            <w:pPr>
              <w:spacing w:before="60" w:after="60"/>
              <w:rPr>
                <w:rFonts w:ascii="Times New Roman" w:hAnsi="Times New Roman" w:cs="Times New Roman"/>
              </w:rPr>
            </w:pPr>
            <w:r w:rsidRPr="00ED2A89">
              <w:rPr>
                <w:rFonts w:ascii="Times New Roman" w:hAnsi="Times New Roman" w:cs="Times New Roman"/>
              </w:rPr>
              <w:t>Aditya Raj — Roll No.: 2218229</w:t>
            </w:r>
          </w:p>
        </w:tc>
      </w:tr>
      <w:tr w:rsidR="003627CF" w:rsidRPr="00ED2A89" w14:paraId="54179F41" w14:textId="77777777" w:rsidTr="008248B7">
        <w:trPr>
          <w:jc w:val="center"/>
        </w:trPr>
        <w:tc>
          <w:tcPr>
            <w:tcW w:w="3168" w:type="dxa"/>
            <w:tcBorders>
              <w:top w:val="single" w:sz="4" w:space="0" w:color="2E5090"/>
              <w:left w:val="single" w:sz="4" w:space="0" w:color="2E5090"/>
              <w:bottom w:val="single" w:sz="4" w:space="0" w:color="2E5090"/>
              <w:right w:val="single" w:sz="4" w:space="0" w:color="2E5090"/>
            </w:tcBorders>
            <w:shd w:val="clear" w:color="auto" w:fill="2E5090"/>
          </w:tcPr>
          <w:p w14:paraId="699A3160" w14:textId="77777777" w:rsidR="003627CF" w:rsidRPr="00ED2A89" w:rsidRDefault="003627CF" w:rsidP="008248B7">
            <w:pPr>
              <w:spacing w:before="60" w:after="60"/>
              <w:rPr>
                <w:rFonts w:ascii="Times New Roman" w:hAnsi="Times New Roman" w:cs="Times New Roman"/>
              </w:rPr>
            </w:pPr>
            <w:r w:rsidRPr="00ED2A89">
              <w:rPr>
                <w:rFonts w:ascii="Times New Roman" w:hAnsi="Times New Roman" w:cs="Times New Roman"/>
                <w:b/>
                <w:color w:val="FFFFFF"/>
              </w:rPr>
              <w:t>Student 4</w:t>
            </w:r>
          </w:p>
        </w:tc>
        <w:tc>
          <w:tcPr>
            <w:tcW w:w="5040" w:type="dxa"/>
            <w:tcBorders>
              <w:top w:val="single" w:sz="4" w:space="0" w:color="2E5090"/>
              <w:left w:val="single" w:sz="4" w:space="0" w:color="2E5090"/>
              <w:bottom w:val="single" w:sz="4" w:space="0" w:color="2E5090"/>
              <w:right w:val="single" w:sz="4" w:space="0" w:color="2E5090"/>
            </w:tcBorders>
            <w:shd w:val="clear" w:color="auto" w:fill="F2F7FC"/>
          </w:tcPr>
          <w:p w14:paraId="5B65310D" w14:textId="77777777" w:rsidR="003627CF" w:rsidRPr="00ED2A89" w:rsidRDefault="003627CF" w:rsidP="008248B7">
            <w:pPr>
              <w:spacing w:before="60" w:after="60"/>
              <w:rPr>
                <w:rFonts w:ascii="Times New Roman" w:hAnsi="Times New Roman" w:cs="Times New Roman"/>
              </w:rPr>
            </w:pPr>
            <w:r w:rsidRPr="00ED2A89">
              <w:rPr>
                <w:rFonts w:ascii="Times New Roman" w:hAnsi="Times New Roman" w:cs="Times New Roman"/>
              </w:rPr>
              <w:t xml:space="preserve">Utkarsh </w:t>
            </w:r>
            <w:proofErr w:type="spellStart"/>
            <w:r w:rsidRPr="00ED2A89">
              <w:rPr>
                <w:rFonts w:ascii="Times New Roman" w:hAnsi="Times New Roman" w:cs="Times New Roman"/>
              </w:rPr>
              <w:t>Routhan</w:t>
            </w:r>
            <w:proofErr w:type="spellEnd"/>
            <w:r w:rsidRPr="00ED2A89">
              <w:rPr>
                <w:rFonts w:ascii="Times New Roman" w:hAnsi="Times New Roman" w:cs="Times New Roman"/>
              </w:rPr>
              <w:t xml:space="preserve"> — Roll No.: 2219853</w:t>
            </w:r>
          </w:p>
        </w:tc>
      </w:tr>
      <w:tr w:rsidR="003627CF" w:rsidRPr="00ED2A89" w14:paraId="36F38AD3" w14:textId="77777777" w:rsidTr="008248B7">
        <w:trPr>
          <w:jc w:val="center"/>
        </w:trPr>
        <w:tc>
          <w:tcPr>
            <w:tcW w:w="3168" w:type="dxa"/>
            <w:tcBorders>
              <w:top w:val="single" w:sz="4" w:space="0" w:color="2E5090"/>
              <w:left w:val="single" w:sz="4" w:space="0" w:color="2E5090"/>
              <w:bottom w:val="single" w:sz="4" w:space="0" w:color="2E5090"/>
              <w:right w:val="single" w:sz="4" w:space="0" w:color="2E5090"/>
            </w:tcBorders>
            <w:shd w:val="clear" w:color="auto" w:fill="2E5090"/>
          </w:tcPr>
          <w:p w14:paraId="29457128" w14:textId="77777777" w:rsidR="003627CF" w:rsidRPr="00ED2A89" w:rsidRDefault="003627CF" w:rsidP="008248B7">
            <w:pPr>
              <w:spacing w:before="60" w:after="60"/>
              <w:rPr>
                <w:rFonts w:ascii="Times New Roman" w:hAnsi="Times New Roman" w:cs="Times New Roman"/>
              </w:rPr>
            </w:pPr>
            <w:r w:rsidRPr="00ED2A89">
              <w:rPr>
                <w:rFonts w:ascii="Times New Roman" w:hAnsi="Times New Roman" w:cs="Times New Roman"/>
                <w:b/>
                <w:color w:val="FFFFFF"/>
              </w:rPr>
              <w:t>Semester</w:t>
            </w:r>
          </w:p>
        </w:tc>
        <w:tc>
          <w:tcPr>
            <w:tcW w:w="5040" w:type="dxa"/>
            <w:tcBorders>
              <w:top w:val="single" w:sz="4" w:space="0" w:color="2E5090"/>
              <w:left w:val="single" w:sz="4" w:space="0" w:color="2E5090"/>
              <w:bottom w:val="single" w:sz="4" w:space="0" w:color="2E5090"/>
              <w:right w:val="single" w:sz="4" w:space="0" w:color="2E5090"/>
            </w:tcBorders>
            <w:shd w:val="clear" w:color="auto" w:fill="F2F7FC"/>
          </w:tcPr>
          <w:p w14:paraId="6812DEA0" w14:textId="77777777" w:rsidR="003627CF" w:rsidRPr="00ED2A89" w:rsidRDefault="003627CF" w:rsidP="008248B7">
            <w:pPr>
              <w:spacing w:before="60" w:after="60"/>
              <w:rPr>
                <w:rFonts w:ascii="Times New Roman" w:hAnsi="Times New Roman" w:cs="Times New Roman"/>
              </w:rPr>
            </w:pPr>
            <w:r w:rsidRPr="00ED2A89">
              <w:rPr>
                <w:rFonts w:ascii="Times New Roman" w:hAnsi="Times New Roman" w:cs="Times New Roman"/>
              </w:rPr>
              <w:t>VIII</w:t>
            </w:r>
          </w:p>
        </w:tc>
      </w:tr>
      <w:tr w:rsidR="003627CF" w:rsidRPr="00ED2A89" w14:paraId="20DF130D" w14:textId="77777777" w:rsidTr="008248B7">
        <w:trPr>
          <w:jc w:val="center"/>
        </w:trPr>
        <w:tc>
          <w:tcPr>
            <w:tcW w:w="3168" w:type="dxa"/>
            <w:tcBorders>
              <w:top w:val="single" w:sz="4" w:space="0" w:color="2E5090"/>
              <w:left w:val="single" w:sz="4" w:space="0" w:color="2E5090"/>
              <w:bottom w:val="single" w:sz="4" w:space="0" w:color="2E5090"/>
              <w:right w:val="single" w:sz="4" w:space="0" w:color="2E5090"/>
            </w:tcBorders>
            <w:shd w:val="clear" w:color="auto" w:fill="2E5090"/>
          </w:tcPr>
          <w:p w14:paraId="38218D4E" w14:textId="77777777" w:rsidR="003627CF" w:rsidRPr="00ED2A89" w:rsidRDefault="003627CF" w:rsidP="008248B7">
            <w:pPr>
              <w:spacing w:before="60" w:after="60"/>
              <w:rPr>
                <w:rFonts w:ascii="Times New Roman" w:hAnsi="Times New Roman" w:cs="Times New Roman"/>
              </w:rPr>
            </w:pPr>
            <w:r w:rsidRPr="00ED2A89">
              <w:rPr>
                <w:rFonts w:ascii="Times New Roman" w:hAnsi="Times New Roman" w:cs="Times New Roman"/>
                <w:b/>
                <w:color w:val="FFFFFF"/>
              </w:rPr>
              <w:t>Mentor</w:t>
            </w:r>
          </w:p>
        </w:tc>
        <w:tc>
          <w:tcPr>
            <w:tcW w:w="5040" w:type="dxa"/>
            <w:tcBorders>
              <w:top w:val="single" w:sz="4" w:space="0" w:color="2E5090"/>
              <w:left w:val="single" w:sz="4" w:space="0" w:color="2E5090"/>
              <w:bottom w:val="single" w:sz="4" w:space="0" w:color="2E5090"/>
              <w:right w:val="single" w:sz="4" w:space="0" w:color="2E5090"/>
            </w:tcBorders>
            <w:shd w:val="clear" w:color="auto" w:fill="F2F7FC"/>
          </w:tcPr>
          <w:p w14:paraId="7A36BC34" w14:textId="77777777" w:rsidR="003627CF" w:rsidRPr="00ED2A89" w:rsidRDefault="003627CF" w:rsidP="008248B7">
            <w:pPr>
              <w:spacing w:before="60" w:after="60"/>
              <w:rPr>
                <w:rFonts w:ascii="Times New Roman" w:hAnsi="Times New Roman" w:cs="Times New Roman"/>
              </w:rPr>
            </w:pPr>
            <w:r w:rsidRPr="00ED2A89">
              <w:rPr>
                <w:rFonts w:ascii="Times New Roman" w:hAnsi="Times New Roman" w:cs="Times New Roman"/>
              </w:rPr>
              <w:t>Dr. Ashok Sahoo</w:t>
            </w:r>
          </w:p>
        </w:tc>
      </w:tr>
    </w:tbl>
    <w:p w14:paraId="28EA8C73" w14:textId="77777777" w:rsidR="003627CF" w:rsidRPr="00ED2A89" w:rsidRDefault="003627CF" w:rsidP="003627CF">
      <w:pPr>
        <w:rPr>
          <w:rFonts w:ascii="Times New Roman" w:hAnsi="Times New Roman" w:cs="Times New Roman"/>
        </w:rPr>
      </w:pPr>
    </w:p>
    <w:p w14:paraId="491AF07E" w14:textId="77777777" w:rsidR="003627CF" w:rsidRPr="00ED2A89" w:rsidRDefault="003627CF" w:rsidP="003627CF">
      <w:pPr>
        <w:rPr>
          <w:rFonts w:ascii="Times New Roman" w:hAnsi="Times New Roman" w:cs="Times New Roman"/>
        </w:rPr>
      </w:pPr>
    </w:p>
    <w:p w14:paraId="2988EE03" w14:textId="77777777" w:rsidR="003627CF" w:rsidRPr="00ED2A89" w:rsidRDefault="003627CF" w:rsidP="003627CF">
      <w:pPr>
        <w:spacing w:before="1200"/>
        <w:rPr>
          <w:rFonts w:ascii="Times New Roman" w:hAnsi="Times New Roman" w:cs="Times New Roman"/>
        </w:rPr>
      </w:pPr>
      <w:r w:rsidRPr="00ED2A89">
        <w:rPr>
          <w:rFonts w:ascii="Times New Roman" w:hAnsi="Times New Roman" w:cs="Times New Roman"/>
          <w:b/>
        </w:rPr>
        <w:t>Signature:</w:t>
      </w:r>
    </w:p>
    <w:p w14:paraId="051FB393" w14:textId="77777777" w:rsidR="003627CF" w:rsidRPr="00ED2A89" w:rsidRDefault="003627CF" w:rsidP="003627CF">
      <w:pPr>
        <w:rPr>
          <w:rFonts w:ascii="Times New Roman" w:hAnsi="Times New Roman" w:cs="Times New Roman"/>
        </w:rPr>
      </w:pPr>
      <w:r w:rsidRPr="00ED2A89">
        <w:rPr>
          <w:rFonts w:ascii="Times New Roman" w:hAnsi="Times New Roman" w:cs="Times New Roman"/>
        </w:rPr>
        <w:t>_________________________</w:t>
      </w:r>
    </w:p>
    <w:p w14:paraId="2C38B0A5" w14:textId="77777777" w:rsidR="003627CF" w:rsidRPr="00ED2A89" w:rsidRDefault="003627CF" w:rsidP="003627CF">
      <w:pPr>
        <w:rPr>
          <w:rFonts w:ascii="Times New Roman" w:hAnsi="Times New Roman" w:cs="Times New Roman"/>
        </w:rPr>
      </w:pPr>
      <w:r w:rsidRPr="00ED2A89">
        <w:rPr>
          <w:rFonts w:ascii="Times New Roman" w:hAnsi="Times New Roman" w:cs="Times New Roman"/>
          <w:b/>
        </w:rPr>
        <w:t>Mentor</w:t>
      </w:r>
    </w:p>
    <w:p w14:paraId="15DD8428" w14:textId="77777777" w:rsidR="003627CF" w:rsidRPr="00ED2A89" w:rsidRDefault="003627CF" w:rsidP="003627CF">
      <w:pPr>
        <w:rPr>
          <w:rFonts w:ascii="Times New Roman" w:hAnsi="Times New Roman" w:cs="Times New Roman"/>
        </w:rPr>
      </w:pPr>
      <w:r w:rsidRPr="00ED2A89">
        <w:rPr>
          <w:rFonts w:ascii="Times New Roman" w:hAnsi="Times New Roman" w:cs="Times New Roman"/>
        </w:rPr>
        <w:t>Dr. Ashok Sahoo</w:t>
      </w:r>
    </w:p>
    <w:p w14:paraId="6E23C0AE" w14:textId="77777777" w:rsidR="003627CF" w:rsidRDefault="003627CF" w:rsidP="003627CF">
      <w:r>
        <w:br w:type="page"/>
      </w:r>
    </w:p>
    <w:p w14:paraId="5CD56771" w14:textId="49A4FAD0" w:rsidR="009E114F" w:rsidRDefault="009E114F">
      <w:pPr>
        <w:rPr>
          <w:noProof/>
        </w:rPr>
      </w:pPr>
    </w:p>
    <w:p w14:paraId="6F60D3A3" w14:textId="664A69E7" w:rsidR="00B555E2" w:rsidRDefault="00000000">
      <w:r>
        <w:br/>
      </w:r>
      <w:r>
        <w:br/>
      </w:r>
      <w:r>
        <w:br/>
      </w:r>
      <w:r>
        <w:br/>
      </w:r>
      <w:r>
        <w:br/>
      </w:r>
    </w:p>
    <w:p w14:paraId="70A40BCC" w14:textId="77777777" w:rsidR="00B555E2" w:rsidRDefault="00000000">
      <w:r>
        <w:br w:type="page"/>
      </w:r>
    </w:p>
    <w:p w14:paraId="60658D6A" w14:textId="77777777" w:rsidR="00B555E2" w:rsidRDefault="00000000">
      <w:pPr>
        <w:pStyle w:val="Heading1"/>
      </w:pPr>
      <w:r>
        <w:rPr>
          <w:rFonts w:ascii="Times New Roman" w:hAnsi="Times New Roman"/>
          <w:sz w:val="32"/>
        </w:rPr>
        <w:lastRenderedPageBreak/>
        <w:t>1. Project Title</w:t>
      </w:r>
    </w:p>
    <w:p w14:paraId="32EF0289" w14:textId="77777777" w:rsidR="00B555E2" w:rsidRDefault="00000000">
      <w:r>
        <w:rPr>
          <w:rFonts w:ascii="Times New Roman" w:hAnsi="Times New Roman"/>
          <w:sz w:val="24"/>
        </w:rPr>
        <w:t>Retro Pixel OS: Comprehensive Implementation of an x86_64 Monolithic Kernel with Advanced GUI Compositing and Integrated TCP/IP Networking Stack.</w:t>
      </w:r>
    </w:p>
    <w:p w14:paraId="1641123F" w14:textId="77777777" w:rsidR="00B555E2" w:rsidRDefault="00000000">
      <w:pPr>
        <w:pStyle w:val="Heading1"/>
      </w:pPr>
      <w:r>
        <w:rPr>
          <w:rFonts w:ascii="Times New Roman" w:hAnsi="Times New Roman"/>
          <w:sz w:val="32"/>
        </w:rPr>
        <w:t>2. Introduction</w:t>
      </w:r>
    </w:p>
    <w:p w14:paraId="5965B182" w14:textId="77777777" w:rsidR="00B555E2" w:rsidRDefault="00000000">
      <w:r>
        <w:rPr>
          <w:rFonts w:ascii="Times New Roman" w:hAnsi="Times New Roman"/>
          <w:sz w:val="24"/>
        </w:rPr>
        <w:t>I have developed Retro Pixel OS to serve as a high-performance, modular operating system that combines the visual charm of early computing with the technical rigor of modern system architecture. The project addresses the growing complexity and bloat of contemporary operating systems by returning to a clean-room implementation of fundamental concepts: memory management, process scheduling, and device abstraction. The problem domain focused on the creation of a 'self-contained' ecosystem where every layer, from the bootloader to the GUI compositor, is designed for maximum efficiency and security. My background in low-level systems engineering informed the choice of a monolithic kernel architecture with high-level modularity for internal services like networking and graphics composition.</w:t>
      </w:r>
    </w:p>
    <w:p w14:paraId="2D57B207" w14:textId="77777777" w:rsidR="00B555E2" w:rsidRDefault="00000000">
      <w:pPr>
        <w:pStyle w:val="Heading1"/>
      </w:pPr>
      <w:r>
        <w:rPr>
          <w:rFonts w:ascii="Times New Roman" w:hAnsi="Times New Roman"/>
          <w:sz w:val="32"/>
        </w:rPr>
        <w:t>3. Objectives</w:t>
      </w:r>
    </w:p>
    <w:p w14:paraId="18557C4E" w14:textId="77777777" w:rsidR="00B555E2" w:rsidRDefault="00000000">
      <w:r>
        <w:rPr>
          <w:rFonts w:ascii="Times New Roman" w:hAnsi="Times New Roman"/>
          <w:sz w:val="24"/>
        </w:rPr>
        <w:t>• Development of a preemptive multitasking x86_64 kernel with full support for hardware interrupts and GDT/IDT management.</w:t>
      </w:r>
    </w:p>
    <w:p w14:paraId="228E73EF" w14:textId="77777777" w:rsidR="00B555E2" w:rsidRDefault="00000000">
      <w:r>
        <w:rPr>
          <w:rFonts w:ascii="Times New Roman" w:hAnsi="Times New Roman"/>
          <w:sz w:val="24"/>
        </w:rPr>
        <w:t>• Implementation of a dual-tier memory management system utilizing Buddy allocation for physical memory and Recursive Paging for virtual addresses.</w:t>
      </w:r>
    </w:p>
    <w:p w14:paraId="4E02691F" w14:textId="77777777" w:rsidR="00B555E2" w:rsidRDefault="00000000">
      <w:r>
        <w:rPr>
          <w:rFonts w:ascii="Times New Roman" w:hAnsi="Times New Roman"/>
          <w:sz w:val="24"/>
        </w:rPr>
        <w:t>• Creation of a zero-copy GUI compositor using shared memory surfaces to ensure high-frame-rate window management.</w:t>
      </w:r>
    </w:p>
    <w:p w14:paraId="4D87A72C" w14:textId="77777777" w:rsidR="00B555E2" w:rsidRDefault="00000000">
      <w:r>
        <w:rPr>
          <w:rFonts w:ascii="Times New Roman" w:hAnsi="Times New Roman"/>
          <w:sz w:val="24"/>
        </w:rPr>
        <w:t>• Integration of a complete Ethernet-to-Application network stack, including implementations of ARP, IPv4, TCP, UDP, DHCP, and DNS.</w:t>
      </w:r>
    </w:p>
    <w:p w14:paraId="682525D0" w14:textId="77777777" w:rsidR="00B555E2" w:rsidRDefault="00000000">
      <w:r>
        <w:rPr>
          <w:rFonts w:ascii="Times New Roman" w:hAnsi="Times New Roman"/>
          <w:sz w:val="24"/>
        </w:rPr>
        <w:t>• Porting and integration of mbedtls to enable secure HTTPS communication within the OS environment.</w:t>
      </w:r>
    </w:p>
    <w:p w14:paraId="74288CCD" w14:textId="77777777" w:rsidR="00B555E2" w:rsidRDefault="00000000">
      <w:r>
        <w:rPr>
          <w:rFonts w:ascii="Times New Roman" w:hAnsi="Times New Roman"/>
          <w:sz w:val="24"/>
        </w:rPr>
        <w:t>• Support for legacy and modern hardware including ATA storage, VGA/BGA graphics, and SoundBlaster 16 audio.</w:t>
      </w:r>
    </w:p>
    <w:p w14:paraId="52AE986C" w14:textId="77777777" w:rsidR="00B555E2" w:rsidRDefault="00000000">
      <w:r>
        <w:rPr>
          <w:rFonts w:ascii="Times New Roman" w:hAnsi="Times New Roman"/>
          <w:sz w:val="24"/>
        </w:rPr>
        <w:t>• Development of a POSIX-compatible system call interface to facilitate the execution of complex user-space applications like videoplayers and shells.</w:t>
      </w:r>
    </w:p>
    <w:p w14:paraId="0F1A3C22" w14:textId="77777777" w:rsidR="00B555E2" w:rsidRDefault="00000000">
      <w:pPr>
        <w:pStyle w:val="Heading1"/>
      </w:pPr>
      <w:r>
        <w:rPr>
          <w:rFonts w:ascii="Times New Roman" w:hAnsi="Times New Roman"/>
          <w:sz w:val="32"/>
        </w:rPr>
        <w:lastRenderedPageBreak/>
        <w:t>4. Methodology</w:t>
      </w:r>
    </w:p>
    <w:p w14:paraId="7C81901B" w14:textId="77777777" w:rsidR="00B555E2" w:rsidRDefault="00000000">
      <w:pPr>
        <w:pStyle w:val="Heading2"/>
      </w:pPr>
      <w:r>
        <w:rPr>
          <w:rFonts w:ascii="Times New Roman" w:hAnsi="Times New Roman"/>
          <w:sz w:val="28"/>
        </w:rPr>
        <w:t>4.1 Kernel Architecture and Execution Model</w:t>
      </w:r>
    </w:p>
    <w:p w14:paraId="11825F03" w14:textId="77777777" w:rsidR="00B555E2" w:rsidRDefault="00000000">
      <w:r>
        <w:rPr>
          <w:rFonts w:ascii="Times New Roman" w:hAnsi="Times New Roman"/>
          <w:sz w:val="24"/>
        </w:rPr>
        <w:t>In the development of the kernel, I prioritized a clear separation between the hardware abstraction layer and the core logic. The execution model is based on preemptive multitasking, where the timer interrupt (PIT or APIC) triggers a context switch handler. I implemented the Global Descriptor Table (GDT) and Interrupt Descriptor Table (IDT) using assembly stubs that bridge to C++ handlers. The system call interface utilizes a standardized register protocol, allowing user-space processes to request services synchronously.</w:t>
      </w:r>
    </w:p>
    <w:p w14:paraId="5183ABAA" w14:textId="77777777" w:rsidR="00B555E2" w:rsidRDefault="00000000">
      <w:r>
        <w:rPr>
          <w:rFonts w:ascii="Times New Roman" w:hAnsi="Times New Roman"/>
          <w:sz w:val="24"/>
        </w:rPr>
        <w:t>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integrated signal handling to allow for asynchronous event notification, modeled after the POSIX signal system.</w:t>
      </w:r>
    </w:p>
    <w:p w14:paraId="435D6DBA" w14:textId="77777777" w:rsidR="00B555E2" w:rsidRDefault="00000000">
      <w:r>
        <w:rPr>
          <w:rFonts w:ascii="Times New Roman" w:hAnsi="Times New Roman"/>
          <w:sz w:val="24"/>
        </w:rPr>
        <w:t>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integrated signal handling to allow for asynchronous event notification, modeled after the POSIX signal system.</w:t>
      </w:r>
    </w:p>
    <w:p w14:paraId="724751A8" w14:textId="77777777" w:rsidR="00B555E2" w:rsidRDefault="00000000">
      <w:r>
        <w:rPr>
          <w:rFonts w:ascii="Times New Roman" w:hAnsi="Times New Roman"/>
          <w:sz w:val="24"/>
        </w:rPr>
        <w:t>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integrated signal handling to allow for asynchronous event notification, modeled after the POSIX signal system.</w:t>
      </w:r>
    </w:p>
    <w:p w14:paraId="3514991C" w14:textId="77777777" w:rsidR="00B555E2" w:rsidRDefault="00000000">
      <w:r>
        <w:rPr>
          <w:rFonts w:ascii="Times New Roman" w:hAnsi="Times New Roman"/>
          <w:sz w:val="24"/>
        </w:rPr>
        <w:t>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integrated signal handling to allow for asynchronous event notification, modeled after the POSIX signal system.</w:t>
      </w:r>
    </w:p>
    <w:p w14:paraId="7242A368" w14:textId="77777777" w:rsidR="00B555E2" w:rsidRDefault="00000000">
      <w:r>
        <w:rPr>
          <w:rFonts w:ascii="Times New Roman" w:hAnsi="Times New Roman"/>
          <w:sz w:val="24"/>
        </w:rPr>
        <w:t xml:space="preserve">My implementation of the task scheduler uses a priority-based round-robin algorithm. Each process is assigned a time slice, and upon expiration, the current register state is saved to the process stack and the next process is loaded. This ensure that interactive </w:t>
      </w:r>
      <w:r>
        <w:rPr>
          <w:rFonts w:ascii="Times New Roman" w:hAnsi="Times New Roman"/>
          <w:sz w:val="24"/>
        </w:rPr>
        <w:lastRenderedPageBreak/>
        <w:t>applications like the terminal remain responsive even during heavy I/O operations. I also integrated signal handling to allow for asynchronous event notification, modeled after the POSIX signal system.</w:t>
      </w:r>
    </w:p>
    <w:p w14:paraId="0183BDA1" w14:textId="77777777" w:rsidR="00B555E2" w:rsidRDefault="00000000">
      <w:r>
        <w:rPr>
          <w:rFonts w:ascii="Times New Roman" w:hAnsi="Times New Roman"/>
          <w:sz w:val="24"/>
        </w:rPr>
        <w:t>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integrated signal handling to allow for asynchronous event notification, modeled after the POSIX signal system.</w:t>
      </w:r>
    </w:p>
    <w:p w14:paraId="360E6BE2" w14:textId="77777777" w:rsidR="00B555E2" w:rsidRDefault="00000000">
      <w:r>
        <w:rPr>
          <w:rFonts w:ascii="Times New Roman" w:hAnsi="Times New Roman"/>
          <w:sz w:val="24"/>
        </w:rPr>
        <w:t>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integrated signal handling to allow for asynchronous event notification, modeled after the POSIX signal system.</w:t>
      </w:r>
    </w:p>
    <w:p w14:paraId="624D7EE3" w14:textId="77777777" w:rsidR="00B555E2" w:rsidRDefault="00000000">
      <w:r>
        <w:rPr>
          <w:rFonts w:ascii="Times New Roman" w:hAnsi="Times New Roman"/>
          <w:sz w:val="24"/>
        </w:rPr>
        <w:t>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integrated signal handling to allow for asynchronous event notification, modeled after the POSIX signal system.</w:t>
      </w:r>
    </w:p>
    <w:p w14:paraId="5209C233" w14:textId="77777777" w:rsidR="00B555E2" w:rsidRDefault="00000000">
      <w:r>
        <w:rPr>
          <w:rFonts w:ascii="Times New Roman" w:hAnsi="Times New Roman"/>
          <w:sz w:val="24"/>
        </w:rPr>
        <w:t>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integrated signal handling to allow for asynchronous event notification, modeled after the POSIX signal system.</w:t>
      </w:r>
    </w:p>
    <w:p w14:paraId="5B6C0268" w14:textId="77777777" w:rsidR="00B555E2" w:rsidRDefault="00000000">
      <w:r>
        <w:rPr>
          <w:rFonts w:ascii="Times New Roman" w:hAnsi="Times New Roman"/>
          <w:sz w:val="24"/>
        </w:rPr>
        <w:t>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integrated signal handling to allow for asynchronous event notification, modeled after the POSIX signal system.</w:t>
      </w:r>
    </w:p>
    <w:p w14:paraId="59A52E7D" w14:textId="77777777" w:rsidR="00B555E2" w:rsidRDefault="00000000">
      <w:r>
        <w:rPr>
          <w:rFonts w:ascii="Times New Roman" w:hAnsi="Times New Roman"/>
          <w:sz w:val="24"/>
        </w:rPr>
        <w:t xml:space="preserve">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w:t>
      </w:r>
      <w:r>
        <w:rPr>
          <w:rFonts w:ascii="Times New Roman" w:hAnsi="Times New Roman"/>
          <w:sz w:val="24"/>
        </w:rPr>
        <w:lastRenderedPageBreak/>
        <w:t>integrated signal handling to allow for asynchronous event notification, modeled after the POSIX signal system.</w:t>
      </w:r>
    </w:p>
    <w:p w14:paraId="30F56207" w14:textId="77777777" w:rsidR="00B555E2" w:rsidRDefault="00000000">
      <w:r>
        <w:rPr>
          <w:rFonts w:ascii="Times New Roman" w:hAnsi="Times New Roman"/>
          <w:sz w:val="24"/>
        </w:rPr>
        <w:t>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integrated signal handling to allow for asynchronous event notification, modeled after the POSIX signal system.</w:t>
      </w:r>
    </w:p>
    <w:p w14:paraId="50BE809B" w14:textId="77777777" w:rsidR="00B555E2" w:rsidRDefault="00000000">
      <w:r>
        <w:rPr>
          <w:rFonts w:ascii="Times New Roman" w:hAnsi="Times New Roman"/>
          <w:sz w:val="24"/>
        </w:rPr>
        <w:t>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integrated signal handling to allow for asynchronous event notification, modeled after the POSIX signal system.</w:t>
      </w:r>
    </w:p>
    <w:p w14:paraId="3758A0E3" w14:textId="77777777" w:rsidR="00B555E2" w:rsidRDefault="00000000">
      <w:r>
        <w:rPr>
          <w:rFonts w:ascii="Times New Roman" w:hAnsi="Times New Roman"/>
          <w:sz w:val="24"/>
        </w:rPr>
        <w:t>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integrated signal handling to allow for asynchronous event notification, modeled after the POSIX signal system.</w:t>
      </w:r>
    </w:p>
    <w:p w14:paraId="5E20F17D" w14:textId="77777777" w:rsidR="00B555E2" w:rsidRDefault="00000000">
      <w:r>
        <w:rPr>
          <w:rFonts w:ascii="Times New Roman" w:hAnsi="Times New Roman"/>
          <w:sz w:val="24"/>
        </w:rPr>
        <w:t>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integrated signal handling to allow for asynchronous event notification, modeled after the POSIX signal system.</w:t>
      </w:r>
    </w:p>
    <w:p w14:paraId="30DD3E20" w14:textId="77777777" w:rsidR="00B555E2" w:rsidRDefault="00000000">
      <w:r>
        <w:rPr>
          <w:rFonts w:ascii="Times New Roman" w:hAnsi="Times New Roman"/>
          <w:sz w:val="24"/>
        </w:rPr>
        <w:t>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integrated signal handling to allow for asynchronous event notification, modeled after the POSIX signal system.</w:t>
      </w:r>
    </w:p>
    <w:p w14:paraId="32A512D0" w14:textId="77777777" w:rsidR="00B555E2" w:rsidRDefault="00000000">
      <w:r>
        <w:rPr>
          <w:rFonts w:ascii="Times New Roman" w:hAnsi="Times New Roman"/>
          <w:sz w:val="24"/>
        </w:rPr>
        <w:t xml:space="preserve">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w:t>
      </w:r>
      <w:r>
        <w:rPr>
          <w:rFonts w:ascii="Times New Roman" w:hAnsi="Times New Roman"/>
          <w:sz w:val="24"/>
        </w:rPr>
        <w:lastRenderedPageBreak/>
        <w:t>integrated signal handling to allow for asynchronous event notification, modeled after the POSIX signal system.</w:t>
      </w:r>
    </w:p>
    <w:p w14:paraId="01CF9074" w14:textId="77777777" w:rsidR="00B555E2" w:rsidRDefault="00000000">
      <w:r>
        <w:rPr>
          <w:rFonts w:ascii="Times New Roman" w:hAnsi="Times New Roman"/>
          <w:sz w:val="24"/>
        </w:rPr>
        <w:t>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integrated signal handling to allow for asynchronous event notification, modeled after the POSIX signal system.</w:t>
      </w:r>
    </w:p>
    <w:p w14:paraId="12E57248" w14:textId="77777777" w:rsidR="00B555E2" w:rsidRDefault="00000000">
      <w:r>
        <w:rPr>
          <w:rFonts w:ascii="Times New Roman" w:hAnsi="Times New Roman"/>
          <w:sz w:val="24"/>
        </w:rPr>
        <w:t>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integrated signal handling to allow for asynchronous event notification, modeled after the POSIX signal system.</w:t>
      </w:r>
    </w:p>
    <w:p w14:paraId="075DFA38" w14:textId="77777777" w:rsidR="00B555E2" w:rsidRDefault="00000000">
      <w:r>
        <w:rPr>
          <w:rFonts w:ascii="Times New Roman" w:hAnsi="Times New Roman"/>
          <w:sz w:val="24"/>
        </w:rPr>
        <w:t>My implementation of the task scheduler uses a priority-based round-robin algorithm. Each process is assigned a time slice, and upon expiration, the current register state is saved to the process stack and the next process is loaded. This ensure that interactive applications like the terminal remain responsive even during heavy I/O operations. I also integrated signal handling to allow for asynchronous event notification, modeled after the POSIX signal system.</w:t>
      </w:r>
    </w:p>
    <w:p w14:paraId="3B54FA74" w14:textId="77777777" w:rsidR="00B555E2" w:rsidRDefault="00000000">
      <w:pPr>
        <w:pStyle w:val="Heading2"/>
      </w:pPr>
      <w:r>
        <w:rPr>
          <w:rFonts w:ascii="Times New Roman" w:hAnsi="Times New Roman"/>
          <w:sz w:val="28"/>
        </w:rPr>
        <w:t>4.2 Memory Management Algorithms</w:t>
      </w:r>
    </w:p>
    <w:p w14:paraId="46191240" w14:textId="77777777" w:rsidR="00B555E2" w:rsidRDefault="00000000">
      <w:r>
        <w:rPr>
          <w:rFonts w:ascii="Times New Roman" w:hAnsi="Times New Roman"/>
          <w:sz w:val="24"/>
        </w:rPr>
        <w:t>The memory management system is a critical component of the OS. I implemented a Buddy Allocator for physical memory, which manages blocks of memory in powers of two. For virtual memory, I used a Higher-Half kernel design, mapping the kernel to the upper addresses of the 64-bit space. The paging system uses recursive mapping to allow the kernel to modify page tables without mapping them into fixed locations.</w:t>
      </w:r>
    </w:p>
    <w:p w14:paraId="4ADE007C" w14:textId="77777777" w:rsidR="00B555E2" w:rsidRDefault="00000000">
      <w:r>
        <w:rPr>
          <w:rFonts w:ascii="Times New Roman" w:hAnsi="Times New Roman"/>
          <w:sz w:val="24"/>
        </w:rPr>
        <w:t>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frequently used structures like file descriptors and network buffers, drastically reducing the latency of system calls.</w:t>
      </w:r>
    </w:p>
    <w:p w14:paraId="41C569B7" w14:textId="77777777" w:rsidR="00B555E2" w:rsidRDefault="00000000">
      <w:r>
        <w:rPr>
          <w:rFonts w:ascii="Times New Roman" w:hAnsi="Times New Roman"/>
          <w:sz w:val="24"/>
        </w:rPr>
        <w:t xml:space="preserve">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w:t>
      </w:r>
      <w:r>
        <w:rPr>
          <w:rFonts w:ascii="Times New Roman" w:hAnsi="Times New Roman"/>
          <w:sz w:val="24"/>
        </w:rPr>
        <w:lastRenderedPageBreak/>
        <w:t>frequently used structures like file descriptors and network buffers, drastically reducing the latency of system calls.</w:t>
      </w:r>
    </w:p>
    <w:p w14:paraId="4D75750F" w14:textId="77777777" w:rsidR="00B555E2" w:rsidRDefault="00000000">
      <w:r>
        <w:rPr>
          <w:rFonts w:ascii="Times New Roman" w:hAnsi="Times New Roman"/>
          <w:sz w:val="24"/>
        </w:rPr>
        <w:t>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frequently used structures like file descriptors and network buffers, drastically reducing the latency of system calls.</w:t>
      </w:r>
    </w:p>
    <w:p w14:paraId="2E18A9A6" w14:textId="77777777" w:rsidR="00B555E2" w:rsidRDefault="00000000">
      <w:r>
        <w:rPr>
          <w:rFonts w:ascii="Times New Roman" w:hAnsi="Times New Roman"/>
          <w:sz w:val="24"/>
        </w:rPr>
        <w:t>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frequently used structures like file descriptors and network buffers, drastically reducing the latency of system calls.</w:t>
      </w:r>
    </w:p>
    <w:p w14:paraId="0331200C" w14:textId="77777777" w:rsidR="00B555E2" w:rsidRDefault="00000000">
      <w:r>
        <w:rPr>
          <w:rFonts w:ascii="Times New Roman" w:hAnsi="Times New Roman"/>
          <w:sz w:val="24"/>
        </w:rPr>
        <w:t>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frequently used structures like file descriptors and network buffers, drastically reducing the latency of system calls.</w:t>
      </w:r>
    </w:p>
    <w:p w14:paraId="0EA71E91" w14:textId="77777777" w:rsidR="00B555E2" w:rsidRDefault="00000000">
      <w:r>
        <w:rPr>
          <w:rFonts w:ascii="Times New Roman" w:hAnsi="Times New Roman"/>
          <w:sz w:val="24"/>
        </w:rPr>
        <w:t>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frequently used structures like file descriptors and network buffers, drastically reducing the latency of system calls.</w:t>
      </w:r>
    </w:p>
    <w:p w14:paraId="3C4C489E" w14:textId="77777777" w:rsidR="00B555E2" w:rsidRDefault="00000000">
      <w:r>
        <w:rPr>
          <w:rFonts w:ascii="Times New Roman" w:hAnsi="Times New Roman"/>
          <w:sz w:val="24"/>
        </w:rPr>
        <w:t>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frequently used structures like file descriptors and network buffers, drastically reducing the latency of system calls.</w:t>
      </w:r>
    </w:p>
    <w:p w14:paraId="558A98C2" w14:textId="77777777" w:rsidR="00B555E2" w:rsidRDefault="00000000">
      <w:r>
        <w:rPr>
          <w:rFonts w:ascii="Times New Roman" w:hAnsi="Times New Roman"/>
          <w:sz w:val="24"/>
        </w:rPr>
        <w:t xml:space="preserve">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w:t>
      </w:r>
      <w:r>
        <w:rPr>
          <w:rFonts w:ascii="Times New Roman" w:hAnsi="Times New Roman"/>
          <w:sz w:val="24"/>
        </w:rPr>
        <w:lastRenderedPageBreak/>
        <w:t>frequently used structures like file descriptors and network buffers, drastically reducing the latency of system calls.</w:t>
      </w:r>
    </w:p>
    <w:p w14:paraId="41132FA1" w14:textId="77777777" w:rsidR="00B555E2" w:rsidRDefault="00000000">
      <w:r>
        <w:rPr>
          <w:rFonts w:ascii="Times New Roman" w:hAnsi="Times New Roman"/>
          <w:sz w:val="24"/>
        </w:rPr>
        <w:t>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frequently used structures like file descriptors and network buffers, drastically reducing the latency of system calls.</w:t>
      </w:r>
    </w:p>
    <w:p w14:paraId="18171592" w14:textId="77777777" w:rsidR="00B555E2" w:rsidRDefault="00000000">
      <w:r>
        <w:rPr>
          <w:rFonts w:ascii="Times New Roman" w:hAnsi="Times New Roman"/>
          <w:sz w:val="24"/>
        </w:rPr>
        <w:t>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frequently used structures like file descriptors and network buffers, drastically reducing the latency of system calls.</w:t>
      </w:r>
    </w:p>
    <w:p w14:paraId="48A352F6" w14:textId="77777777" w:rsidR="00B555E2" w:rsidRDefault="00000000">
      <w:r>
        <w:rPr>
          <w:rFonts w:ascii="Times New Roman" w:hAnsi="Times New Roman"/>
          <w:sz w:val="24"/>
        </w:rPr>
        <w:t>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frequently used structures like file descriptors and network buffers, drastically reducing the latency of system calls.</w:t>
      </w:r>
    </w:p>
    <w:p w14:paraId="3CB287CD" w14:textId="77777777" w:rsidR="00B555E2" w:rsidRDefault="00000000">
      <w:r>
        <w:rPr>
          <w:rFonts w:ascii="Times New Roman" w:hAnsi="Times New Roman"/>
          <w:sz w:val="24"/>
        </w:rPr>
        <w:t>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frequently used structures like file descriptors and network buffers, drastically reducing the latency of system calls.</w:t>
      </w:r>
    </w:p>
    <w:p w14:paraId="2810948C" w14:textId="77777777" w:rsidR="00B555E2" w:rsidRDefault="00000000">
      <w:r>
        <w:rPr>
          <w:rFonts w:ascii="Times New Roman" w:hAnsi="Times New Roman"/>
          <w:sz w:val="24"/>
        </w:rPr>
        <w:t>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frequently used structures like file descriptors and network buffers, drastically reducing the latency of system calls.</w:t>
      </w:r>
    </w:p>
    <w:p w14:paraId="1F1F86DE" w14:textId="77777777" w:rsidR="00B555E2" w:rsidRDefault="00000000">
      <w:r>
        <w:rPr>
          <w:rFonts w:ascii="Times New Roman" w:hAnsi="Times New Roman"/>
          <w:sz w:val="24"/>
        </w:rPr>
        <w:t xml:space="preserve">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w:t>
      </w:r>
      <w:r>
        <w:rPr>
          <w:rFonts w:ascii="Times New Roman" w:hAnsi="Times New Roman"/>
          <w:sz w:val="24"/>
        </w:rPr>
        <w:lastRenderedPageBreak/>
        <w:t>frequently used structures like file descriptors and network buffers, drastically reducing the latency of system calls.</w:t>
      </w:r>
    </w:p>
    <w:p w14:paraId="1785BB7B" w14:textId="77777777" w:rsidR="00B555E2" w:rsidRDefault="00000000">
      <w:r>
        <w:rPr>
          <w:rFonts w:ascii="Times New Roman" w:hAnsi="Times New Roman"/>
          <w:sz w:val="24"/>
        </w:rPr>
        <w:t>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frequently used structures like file descriptors and network buffers, drastically reducing the latency of system calls.</w:t>
      </w:r>
    </w:p>
    <w:p w14:paraId="00762671" w14:textId="77777777" w:rsidR="00B555E2" w:rsidRDefault="00000000">
      <w:r>
        <w:rPr>
          <w:rFonts w:ascii="Times New Roman" w:hAnsi="Times New Roman"/>
          <w:sz w:val="24"/>
        </w:rPr>
        <w:t>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frequently used structures like file descriptors and network buffers, drastically reducing the latency of system calls.</w:t>
      </w:r>
    </w:p>
    <w:p w14:paraId="4FAD7ED6" w14:textId="77777777" w:rsidR="00B555E2" w:rsidRDefault="00000000">
      <w:r>
        <w:rPr>
          <w:rFonts w:ascii="Times New Roman" w:hAnsi="Times New Roman"/>
          <w:sz w:val="24"/>
        </w:rPr>
        <w:t>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frequently used structures like file descriptors and network buffers, drastically reducing the latency of system calls.</w:t>
      </w:r>
    </w:p>
    <w:p w14:paraId="4DE7C404" w14:textId="77777777" w:rsidR="00B555E2" w:rsidRDefault="00000000">
      <w:r>
        <w:rPr>
          <w:rFonts w:ascii="Times New Roman" w:hAnsi="Times New Roman"/>
          <w:sz w:val="24"/>
        </w:rPr>
        <w:t>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frequently used structures like file descriptors and network buffers, drastically reducing the latency of system calls.</w:t>
      </w:r>
    </w:p>
    <w:p w14:paraId="4F579E73" w14:textId="77777777" w:rsidR="00B555E2" w:rsidRDefault="00000000">
      <w:r>
        <w:rPr>
          <w:rFonts w:ascii="Times New Roman" w:hAnsi="Times New Roman"/>
          <w:sz w:val="24"/>
        </w:rPr>
        <w:t>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frequently used structures like file descriptors and network buffers, drastically reducing the latency of system calls.</w:t>
      </w:r>
    </w:p>
    <w:p w14:paraId="6F66892D" w14:textId="77777777" w:rsidR="00B555E2" w:rsidRDefault="00000000">
      <w:r>
        <w:rPr>
          <w:rFonts w:ascii="Times New Roman" w:hAnsi="Times New Roman"/>
          <w:sz w:val="24"/>
        </w:rPr>
        <w:t xml:space="preserve">The mathematical foundation of the Buddy allocator allows for rapid allocation and deallocation with minimal overhead. By using bitmaps and free-lists, the allocator can merge adjacent free blocks (buddies) to prevent fragmentation. On top of the physical allocator, I built a Slab Allocator for kernel objects, which pre-allocates caches for </w:t>
      </w:r>
      <w:r>
        <w:rPr>
          <w:rFonts w:ascii="Times New Roman" w:hAnsi="Times New Roman"/>
          <w:sz w:val="24"/>
        </w:rPr>
        <w:lastRenderedPageBreak/>
        <w:t>frequently used structures like file descriptors and network buffers, drastically reducing the latency of system calls.</w:t>
      </w:r>
    </w:p>
    <w:p w14:paraId="4BA976A9" w14:textId="77777777" w:rsidR="00B555E2" w:rsidRDefault="00000000">
      <w:pPr>
        <w:pStyle w:val="Heading2"/>
      </w:pPr>
      <w:r>
        <w:rPr>
          <w:rFonts w:ascii="Times New Roman" w:hAnsi="Times New Roman"/>
          <w:sz w:val="28"/>
        </w:rPr>
        <w:t>4.3 GUI Compositor and Graphics Pipeline</w:t>
      </w:r>
    </w:p>
    <w:p w14:paraId="3F3A2037" w14:textId="77777777" w:rsidR="00B555E2" w:rsidRDefault="00000000">
      <w:r>
        <w:rPr>
          <w:rFonts w:ascii="Times New Roman" w:hAnsi="Times New Roman"/>
          <w:sz w:val="24"/>
        </w:rPr>
        <w:t>I designed the GUI system as a micro-service within the kernel space, but isolated from direct framebuffer access by clients. Applications communicate with the window server via a lock-free ring buffer IPC. Drawing is performed in offscreen surfaces which are part of a shared memory region. Once a draw operation is complete, the client 'commits' the damage rectangle to the compositor, which then performs an atomic blit to the screen.</w:t>
      </w:r>
    </w:p>
    <w:p w14:paraId="33F2AA42"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7F7A7C5E"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19020C8D"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7EA82DFF"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14F9995C" w14:textId="77777777" w:rsidR="00B555E2" w:rsidRDefault="00000000">
      <w:r>
        <w:rPr>
          <w:rFonts w:ascii="Times New Roman" w:hAnsi="Times New Roman"/>
          <w:sz w:val="24"/>
        </w:rPr>
        <w:lastRenderedPageBreak/>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467D0C81"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46557F8A"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590AA055"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07B5B67F"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6126E2E7" w14:textId="77777777" w:rsidR="00B555E2" w:rsidRDefault="00000000">
      <w:r>
        <w:rPr>
          <w:rFonts w:ascii="Times New Roman" w:hAnsi="Times New Roman"/>
          <w:sz w:val="24"/>
        </w:rPr>
        <w:t xml:space="preserve">The composition algorithm tracks Z-order and occlusion to ensure that only visible pixels are processed. I implemented alpha transparency and window decorators as part of the </w:t>
      </w:r>
      <w:r>
        <w:rPr>
          <w:rFonts w:ascii="Times New Roman" w:hAnsi="Times New Roman"/>
          <w:sz w:val="24"/>
        </w:rPr>
        <w:lastRenderedPageBreak/>
        <w:t>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2BDB9DAC"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233C9C96"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674FFCCF"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02A274A2"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2D611FC1" w14:textId="77777777" w:rsidR="00B555E2" w:rsidRDefault="00000000">
      <w:r>
        <w:rPr>
          <w:rFonts w:ascii="Times New Roman" w:hAnsi="Times New Roman"/>
          <w:sz w:val="24"/>
        </w:rPr>
        <w:t xml:space="preserve">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w:t>
      </w:r>
      <w:r>
        <w:rPr>
          <w:rFonts w:ascii="Times New Roman" w:hAnsi="Times New Roman"/>
          <w:sz w:val="24"/>
        </w:rPr>
        <w:lastRenderedPageBreak/>
        <w:t>visually smooth user interface, capable of hosting multiple windows with minimal flickering. The GUI also incorporates a CSS engine and HTML tokenizer, which I used to build modern-feeling applications on top of the custom graphics stack.</w:t>
      </w:r>
    </w:p>
    <w:p w14:paraId="020BEBBD"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1E5F53C1"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4A1CDF64"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50B2ECB9"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7B305689" w14:textId="77777777" w:rsidR="00B555E2" w:rsidRDefault="00000000">
      <w:r>
        <w:rPr>
          <w:rFonts w:ascii="Times New Roman" w:hAnsi="Times New Roman"/>
          <w:sz w:val="24"/>
        </w:rPr>
        <w:t xml:space="preserve">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w:t>
      </w:r>
      <w:r>
        <w:rPr>
          <w:rFonts w:ascii="Times New Roman" w:hAnsi="Times New Roman"/>
          <w:sz w:val="24"/>
        </w:rPr>
        <w:lastRenderedPageBreak/>
        <w:t>flickering. The GUI also incorporates a CSS engine and HTML tokenizer, which I used to build modern-feeling applications on top of the custom graphics stack.</w:t>
      </w:r>
    </w:p>
    <w:p w14:paraId="0874C41A"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0293D684"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7C993AD9"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1D73A02E"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77D4CD2A"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39CFB6E6" w14:textId="77777777" w:rsidR="00B555E2" w:rsidRDefault="00000000">
      <w:r>
        <w:rPr>
          <w:rFonts w:ascii="Times New Roman" w:hAnsi="Times New Roman"/>
          <w:sz w:val="24"/>
        </w:rPr>
        <w:lastRenderedPageBreak/>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70A86C18"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0847CD0F"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45926123"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1BA54765" w14:textId="77777777" w:rsidR="00B555E2" w:rsidRDefault="00000000">
      <w:r>
        <w:rPr>
          <w:rFonts w:ascii="Times New Roman" w:hAnsi="Times New Roman"/>
          <w:sz w:val="24"/>
        </w:rPr>
        <w:t>The composition algorithm tracks Z-order and occlusion to ensure that only visible pixels are processed. I implemented alpha transparency and window decorators as part of the compositor core. The input routing logic uses hit-testing to determine which window should receive mouse and keyboard events. This architecture provides a robust and visually smooth user interface, capable of hosting multiple windows with minimal flickering. The GUI also incorporates a CSS engine and HTML tokenizer, which I used to build modern-feeling applications on top of the custom graphics stack.</w:t>
      </w:r>
    </w:p>
    <w:p w14:paraId="2EB0B2B4" w14:textId="77777777" w:rsidR="00B555E2" w:rsidRDefault="00000000">
      <w:pPr>
        <w:pStyle w:val="Heading2"/>
      </w:pPr>
      <w:r>
        <w:rPr>
          <w:rFonts w:ascii="Times New Roman" w:hAnsi="Times New Roman"/>
          <w:sz w:val="28"/>
        </w:rPr>
        <w:lastRenderedPageBreak/>
        <w:t>4.4 Network Stack implementation</w:t>
      </w:r>
    </w:p>
    <w:p w14:paraId="4BC46208" w14:textId="77777777" w:rsidR="00B555E2" w:rsidRDefault="00000000">
      <w:r>
        <w:rPr>
          <w:rFonts w:ascii="Times New Roman" w:hAnsi="Times New Roman"/>
          <w:sz w:val="24"/>
        </w:rPr>
        <w:t>The network stack in Retro Pixel OS is a layered implementation of the standard Internet Protocol Suite. I developed handlers for Ethernet frames, ARP for address resolution, and IPv4 for routing. The TCP implementation is a full state-machine handling SYN/ACK handshakes, flow control, and sliding windows. I also integrated the mbedtls library, which I ported to the OS, to provide a layer of security over HTTP and other socket-based protocols.</w:t>
      </w:r>
    </w:p>
    <w:p w14:paraId="47F1A10D"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1BBC48E4"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21450C27"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70EFE5EB"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3E545997" w14:textId="77777777" w:rsidR="00B555E2" w:rsidRDefault="00000000">
      <w:r>
        <w:rPr>
          <w:rFonts w:ascii="Times New Roman" w:hAnsi="Times New Roman"/>
          <w:sz w:val="24"/>
        </w:rPr>
        <w:t xml:space="preserve">I focused on making the network stack asynchronous, using a select-based API for user-space programs. This allows a single application to manage multiple connections without </w:t>
      </w:r>
      <w:r>
        <w:rPr>
          <w:rFonts w:ascii="Times New Roman" w:hAnsi="Times New Roman"/>
          <w:sz w:val="24"/>
        </w:rPr>
        <w:lastRenderedPageBreak/>
        <w:t>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44FDBB04"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54FC5507"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6F56DFCE"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72D4E21C"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6BF34B2C" w14:textId="77777777" w:rsidR="00B555E2" w:rsidRDefault="00000000">
      <w:r>
        <w:rPr>
          <w:rFonts w:ascii="Times New Roman" w:hAnsi="Times New Roman"/>
          <w:sz w:val="24"/>
        </w:rPr>
        <w:t xml:space="preserve">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w:t>
      </w:r>
      <w:r>
        <w:rPr>
          <w:rFonts w:ascii="Times New Roman" w:hAnsi="Times New Roman"/>
          <w:sz w:val="24"/>
        </w:rPr>
        <w:lastRenderedPageBreak/>
        <w:t>connect to real-world servers, as demonstrated by the 'ping' and 'tcptest' applications I created. The robustness of the TCP implementation was verified through extensive testing against various network conditions.</w:t>
      </w:r>
    </w:p>
    <w:p w14:paraId="6F97D2B0"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2E7AA5F2"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323D0011"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69386D21"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34BF8CD7" w14:textId="77777777" w:rsidR="00B555E2" w:rsidRDefault="00000000">
      <w:r>
        <w:rPr>
          <w:rFonts w:ascii="Times New Roman" w:hAnsi="Times New Roman"/>
          <w:sz w:val="24"/>
        </w:rPr>
        <w:t xml:space="preserve">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w:t>
      </w:r>
      <w:r>
        <w:rPr>
          <w:rFonts w:ascii="Times New Roman" w:hAnsi="Times New Roman"/>
          <w:sz w:val="24"/>
        </w:rPr>
        <w:lastRenderedPageBreak/>
        <w:t>created. The robustness of the TCP implementation was verified through extensive testing against various network conditions.</w:t>
      </w:r>
    </w:p>
    <w:p w14:paraId="338AE5A1"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72981CF0"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509B2004"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6A282AF8"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22054D0E"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4069C736" w14:textId="77777777" w:rsidR="00B555E2" w:rsidRDefault="00000000">
      <w:r>
        <w:rPr>
          <w:rFonts w:ascii="Times New Roman" w:hAnsi="Times New Roman"/>
          <w:sz w:val="24"/>
        </w:rPr>
        <w:lastRenderedPageBreak/>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350C3424"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30391488"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18D57BE0"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50FE0B61" w14:textId="77777777" w:rsidR="00B555E2" w:rsidRDefault="00000000">
      <w:r>
        <w:rPr>
          <w:rFonts w:ascii="Times New Roman" w:hAnsi="Times New Roman"/>
          <w:sz w:val="24"/>
        </w:rPr>
        <w:t>I focused on making the network stack asynchronous, using a select-based API for user-space programs. This allows a single application to manage multiple connections without blocking. The DHCP client automatically configures the network interface on boot, while the DNS client provides hostname resolution. These modules together enable the OS to connect to real-world servers, as demonstrated by the 'ping' and 'tcptest' applications I created. The robustness of the TCP implementation was verified through extensive testing against various network conditions.</w:t>
      </w:r>
    </w:p>
    <w:p w14:paraId="3D075B42" w14:textId="77777777" w:rsidR="00B555E2" w:rsidRDefault="00000000">
      <w:pPr>
        <w:pStyle w:val="Heading1"/>
      </w:pPr>
      <w:r>
        <w:rPr>
          <w:rFonts w:ascii="Times New Roman" w:hAnsi="Times New Roman"/>
          <w:sz w:val="32"/>
        </w:rPr>
        <w:lastRenderedPageBreak/>
        <w:t>5. Results and Modules</w:t>
      </w:r>
    </w:p>
    <w:p w14:paraId="5E44D6B4" w14:textId="77777777" w:rsidR="00B555E2" w:rsidRDefault="00000000">
      <w:r>
        <w:rPr>
          <w:rFonts w:ascii="Times New Roman" w:hAnsi="Times New Roman"/>
          <w:sz w:val="24"/>
        </w:rPr>
        <w:t>The development effort has resulted in several discrete, high-performance modules and deliverables:</w:t>
      </w:r>
    </w:p>
    <w:p w14:paraId="11EDAE88" w14:textId="77777777" w:rsidR="00B555E2" w:rsidRDefault="00000000">
      <w:r>
        <w:rPr>
          <w:rFonts w:ascii="Times New Roman" w:hAnsi="Times New Roman"/>
          <w:sz w:val="24"/>
        </w:rPr>
        <w:t>• Kernel Bin (kernel.bin): A fully functional x86_64 monolithic kernel.</w:t>
      </w:r>
    </w:p>
    <w:p w14:paraId="664D4389" w14:textId="77777777" w:rsidR="00B555E2" w:rsidRDefault="00000000">
      <w:r>
        <w:rPr>
          <w:rFonts w:ascii="Times New Roman" w:hAnsi="Times New Roman"/>
          <w:sz w:val="24"/>
        </w:rPr>
        <w:t>• GUI Server (gui_system): A compositor capable of managing desktop icons, windows, and transparent effects.</w:t>
      </w:r>
    </w:p>
    <w:p w14:paraId="3D24DE73" w14:textId="77777777" w:rsidR="00B555E2" w:rsidRDefault="00000000">
      <w:r>
        <w:rPr>
          <w:rFonts w:ascii="Times New Roman" w:hAnsi="Times New Roman"/>
          <w:sz w:val="24"/>
        </w:rPr>
        <w:t>• Network Suite: Integrated TCP/IP stack with HTTPS support via mbedtls.</w:t>
      </w:r>
    </w:p>
    <w:p w14:paraId="4A76A909" w14:textId="77777777" w:rsidR="00B555E2" w:rsidRDefault="00000000">
      <w:r>
        <w:rPr>
          <w:rFonts w:ascii="Times New Roman" w:hAnsi="Times New Roman"/>
          <w:sz w:val="24"/>
        </w:rPr>
        <w:t>• Application Suite: Includes a native Terminal, File Explorer, Video Player (H.264), and POSIX compatibility tests.</w:t>
      </w:r>
    </w:p>
    <w:p w14:paraId="453F8E25" w14:textId="77777777" w:rsidR="00B555E2" w:rsidRDefault="00000000">
      <w:r>
        <w:rPr>
          <w:rFonts w:ascii="Times New Roman" w:hAnsi="Times New Roman"/>
          <w:sz w:val="24"/>
        </w:rPr>
        <w:t>• VFS Layer: Support for FAT16 disks, DevFS, and inter-process Pipes.</w:t>
      </w:r>
    </w:p>
    <w:p w14:paraId="323CED0C"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665EA366"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57AF692E"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7F62DD7A" w14:textId="77777777" w:rsidR="00B555E2" w:rsidRDefault="00000000">
      <w:r>
        <w:rPr>
          <w:rFonts w:ascii="Times New Roman" w:hAnsi="Times New Roman"/>
          <w:sz w:val="24"/>
        </w:rPr>
        <w:t xml:space="preserve">The final deliverables include a bootable ISO image that can be run on QEMU or real hardware. I have successfully demonstrated the OS playing high-definition video using the edge264 port, which highlights the efficiency of the kernel's execution model and </w:t>
      </w:r>
      <w:r>
        <w:rPr>
          <w:rFonts w:ascii="Times New Roman" w:hAnsi="Times New Roman"/>
          <w:sz w:val="24"/>
        </w:rPr>
        <w:lastRenderedPageBreak/>
        <w:t>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0ED79460"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7F63CE82"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32F654CD"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2F2014D1"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7CCB4F51" w14:textId="77777777" w:rsidR="00B555E2" w:rsidRDefault="00000000">
      <w:r>
        <w:rPr>
          <w:rFonts w:ascii="Times New Roman" w:hAnsi="Times New Roman"/>
          <w:sz w:val="24"/>
        </w:rPr>
        <w:t xml:space="preserve">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w:t>
      </w:r>
      <w:r>
        <w:rPr>
          <w:rFonts w:ascii="Times New Roman" w:hAnsi="Times New Roman"/>
          <w:sz w:val="24"/>
        </w:rPr>
        <w:lastRenderedPageBreak/>
        <w:t>modular design of the OS ensures that each of these components can be updated or replaced without affecting the stability of the entire system.</w:t>
      </w:r>
    </w:p>
    <w:p w14:paraId="1EAEDBE0"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3535E72F"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6FF2C280"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4F1C8CD4"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15538340"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3FDEE6BF" w14:textId="77777777" w:rsidR="00B555E2" w:rsidRDefault="00000000">
      <w:r>
        <w:rPr>
          <w:rFonts w:ascii="Times New Roman" w:hAnsi="Times New Roman"/>
          <w:sz w:val="24"/>
        </w:rPr>
        <w:lastRenderedPageBreak/>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65470593"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70ADD096"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5727F1D1"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3274CB59"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45A9E8CD" w14:textId="77777777" w:rsidR="00B555E2" w:rsidRDefault="00000000">
      <w:r>
        <w:rPr>
          <w:rFonts w:ascii="Times New Roman" w:hAnsi="Times New Roman"/>
          <w:sz w:val="24"/>
        </w:rPr>
        <w:t xml:space="preserve">The final deliverables include a bootable ISO image that can be run on QEMU or real hardware. I have successfully demonstrated the OS playing high-definition video using </w:t>
      </w:r>
      <w:r>
        <w:rPr>
          <w:rFonts w:ascii="Times New Roman" w:hAnsi="Times New Roman"/>
          <w:sz w:val="24"/>
        </w:rPr>
        <w:lastRenderedPageBreak/>
        <w:t>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2254E7A7"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2E47A9B7"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0E46A63A"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4763C341"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594679B1" w14:textId="77777777" w:rsidR="00B555E2" w:rsidRDefault="00000000">
      <w:r>
        <w:rPr>
          <w:rFonts w:ascii="Times New Roman" w:hAnsi="Times New Roman"/>
          <w:sz w:val="24"/>
        </w:rPr>
        <w:t xml:space="preserve">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w:t>
      </w:r>
      <w:r>
        <w:rPr>
          <w:rFonts w:ascii="Times New Roman" w:hAnsi="Times New Roman"/>
          <w:sz w:val="24"/>
        </w:rPr>
        <w:lastRenderedPageBreak/>
        <w:t>the networking capabilities allow for real-time interaction with the outside world. The modular design of the OS ensures that each of these components can be updated or replaced without affecting the stability of the entire system.</w:t>
      </w:r>
    </w:p>
    <w:p w14:paraId="7FB75669"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377AF58D"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032B025C"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2406389F" w14:textId="77777777" w:rsidR="00B555E2" w:rsidRDefault="00000000">
      <w:r>
        <w:rPr>
          <w:rFonts w:ascii="Times New Roman" w:hAnsi="Times New Roman"/>
          <w:sz w:val="24"/>
        </w:rPr>
        <w:t>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modular design of the OS ensures that each of these components can be updated or replaced without affecting the stability of the entire system.</w:t>
      </w:r>
    </w:p>
    <w:p w14:paraId="1DB70442" w14:textId="77777777" w:rsidR="00B555E2" w:rsidRDefault="00000000">
      <w:r>
        <w:rPr>
          <w:rFonts w:ascii="Times New Roman" w:hAnsi="Times New Roman"/>
          <w:sz w:val="24"/>
        </w:rPr>
        <w:t xml:space="preserve">The final deliverables include a bootable ISO image that can be run on QEMU or real hardware. I have successfully demonstrated the OS playing high-definition video using the edge264 port, which highlights the efficiency of the kernel's execution model and graphics pipeline. The terminal provides a familiar interface for system management, and the networking capabilities allow for real-time interaction with the outside world. The </w:t>
      </w:r>
      <w:r>
        <w:rPr>
          <w:rFonts w:ascii="Times New Roman" w:hAnsi="Times New Roman"/>
          <w:sz w:val="24"/>
        </w:rPr>
        <w:lastRenderedPageBreak/>
        <w:t>modular design of the OS ensures that each of these components can be updated or replaced without affecting the stability of the entire system.</w:t>
      </w:r>
    </w:p>
    <w:p w14:paraId="112B0FF4" w14:textId="77777777" w:rsidR="00B555E2" w:rsidRDefault="00000000">
      <w:pPr>
        <w:pStyle w:val="Heading1"/>
      </w:pPr>
      <w:r>
        <w:rPr>
          <w:rFonts w:ascii="Times New Roman" w:hAnsi="Times New Roman"/>
          <w:sz w:val="32"/>
        </w:rPr>
        <w:t>6. Complete Status</w:t>
      </w:r>
    </w:p>
    <w:p w14:paraId="3C0FAB0E" w14:textId="77777777" w:rsidR="00B555E2" w:rsidRDefault="00000000">
      <w:r>
        <w:rPr>
          <w:rFonts w:ascii="Times New Roman" w:hAnsi="Times New Roman"/>
          <w:b/>
          <w:sz w:val="28"/>
        </w:rPr>
        <w:t>Percentage of Completion: 95%</w:t>
      </w:r>
    </w:p>
    <w:p w14:paraId="40220064" w14:textId="77777777" w:rsidR="00B555E2" w:rsidRDefault="00000000">
      <w:r>
        <w:rPr>
          <w:rFonts w:ascii="Times New Roman" w:hAnsi="Times New Roman"/>
          <w:sz w:val="24"/>
        </w:rPr>
        <w:t>I consider the project to be in its final stages of development. The core architecture is stable, and all primary goals—multitasking, networking, and graphics—have been achieved. My remaining tasks involve fine-tuning the file system performance and expanding the driver library for modern USB devices. The OS is currently robust enough to host its own development tools, marking a significant milestone in the project's lifecycle.</w:t>
      </w:r>
    </w:p>
    <w:p w14:paraId="7375E107" w14:textId="77777777" w:rsidR="00B555E2" w:rsidRDefault="00000000">
      <w:r>
        <w:rPr>
          <w:rFonts w:ascii="Times New Roman" w:hAnsi="Times New Roman"/>
          <w:sz w:val="24"/>
        </w:rPr>
        <w:t>The 95% completion status is a reflection of the intensive development phase where I transitioned from core feature implementation to system polishing. I am currently focused on hardening the syscall interface and optimizing the memory allocator for long-running processes. The documentation has been updated to reflect the current state of the ABI, and the build system is now fully automated, ensuring a consistent development experience.</w:t>
      </w:r>
    </w:p>
    <w:p w14:paraId="0C46CE8B" w14:textId="77777777" w:rsidR="00B555E2" w:rsidRDefault="00000000">
      <w:r>
        <w:rPr>
          <w:rFonts w:ascii="Times New Roman" w:hAnsi="Times New Roman"/>
          <w:sz w:val="24"/>
        </w:rPr>
        <w:t>The 95% completion status is a reflection of the intensive development phase where I transitioned from core feature implementation to system polishing. I am currently focused on hardening the syscall interface and optimizing the memory allocator for long-running processes. The documentation has been updated to reflect the current state of the ABI, and the build system is now fully automated, ensuring a consistent development experience.</w:t>
      </w:r>
    </w:p>
    <w:p w14:paraId="136E6DDC" w14:textId="77777777" w:rsidR="00B555E2" w:rsidRDefault="00000000">
      <w:r>
        <w:rPr>
          <w:rFonts w:ascii="Times New Roman" w:hAnsi="Times New Roman"/>
          <w:sz w:val="24"/>
        </w:rPr>
        <w:t>The 95% completion status is a reflection of the intensive development phase where I transitioned from core feature implementation to system polishing. I am currently focused on hardening the syscall interface and optimizing the memory allocator for long-running processes. The documentation has been updated to reflect the current state of the ABI, and the build system is now fully automated, ensuring a consistent development experience.</w:t>
      </w:r>
    </w:p>
    <w:p w14:paraId="0E794FB7" w14:textId="77777777" w:rsidR="00B555E2" w:rsidRDefault="00000000">
      <w:r>
        <w:rPr>
          <w:rFonts w:ascii="Times New Roman" w:hAnsi="Times New Roman"/>
          <w:sz w:val="24"/>
        </w:rPr>
        <w:t>The 95% completion status is a reflection of the intensive development phase where I transitioned from core feature implementation to system polishing. I am currently focused on hardening the syscall interface and optimizing the memory allocator for long-running processes. The documentation has been updated to reflect the current state of the ABI, and the build system is now fully automated, ensuring a consistent development experience.</w:t>
      </w:r>
    </w:p>
    <w:p w14:paraId="5EF3DB32" w14:textId="77777777" w:rsidR="00B555E2" w:rsidRDefault="00000000">
      <w:r>
        <w:rPr>
          <w:rFonts w:ascii="Times New Roman" w:hAnsi="Times New Roman"/>
          <w:sz w:val="24"/>
        </w:rPr>
        <w:lastRenderedPageBreak/>
        <w:t>The 95% completion status is a reflection of the intensive development phase where I transitioned from core feature implementation to system polishing. I am currently focused on hardening the syscall interface and optimizing the memory allocator for long-running processes. The documentation has been updated to reflect the current state of the ABI, and the build system is now fully automated, ensuring a consistent development experience.</w:t>
      </w:r>
    </w:p>
    <w:p w14:paraId="4C2D0473" w14:textId="77777777" w:rsidR="00B555E2" w:rsidRDefault="00000000">
      <w:r>
        <w:rPr>
          <w:rFonts w:ascii="Times New Roman" w:hAnsi="Times New Roman"/>
          <w:sz w:val="24"/>
        </w:rPr>
        <w:t>The 95% completion status is a reflection of the intensive development phase where I transitioned from core feature implementation to system polishing. I am currently focused on hardening the syscall interface and optimizing the memory allocator for long-running processes. The documentation has been updated to reflect the current state of the ABI, and the build system is now fully automated, ensuring a consistent development experience.</w:t>
      </w:r>
    </w:p>
    <w:p w14:paraId="76109035" w14:textId="77777777" w:rsidR="00B555E2" w:rsidRDefault="00000000">
      <w:r>
        <w:rPr>
          <w:rFonts w:ascii="Times New Roman" w:hAnsi="Times New Roman"/>
          <w:sz w:val="24"/>
        </w:rPr>
        <w:t>The 95% completion status is a reflection of the intensive development phase where I transitioned from core feature implementation to system polishing. I am currently focused on hardening the syscall interface and optimizing the memory allocator for long-running processes. The documentation has been updated to reflect the current state of the ABI, and the build system is now fully automated, ensuring a consistent development experience.</w:t>
      </w:r>
    </w:p>
    <w:p w14:paraId="747938B0" w14:textId="77777777" w:rsidR="00B555E2" w:rsidRDefault="00000000">
      <w:r>
        <w:rPr>
          <w:rFonts w:ascii="Times New Roman" w:hAnsi="Times New Roman"/>
          <w:sz w:val="24"/>
        </w:rPr>
        <w:t>The 95% completion status is a reflection of the intensive development phase where I transitioned from core feature implementation to system polishing. I am currently focused on hardening the syscall interface and optimizing the memory allocator for long-running processes. The documentation has been updated to reflect the current state of the ABI, and the build system is now fully automated, ensuring a consistent development experience.</w:t>
      </w:r>
    </w:p>
    <w:p w14:paraId="6980A674" w14:textId="77777777" w:rsidR="00B555E2" w:rsidRDefault="00000000">
      <w:r>
        <w:rPr>
          <w:rFonts w:ascii="Times New Roman" w:hAnsi="Times New Roman"/>
          <w:sz w:val="24"/>
        </w:rPr>
        <w:t>The 95% completion status is a reflection of the intensive development phase where I transitioned from core feature implementation to system polishing. I am currently focused on hardening the syscall interface and optimizing the memory allocator for long-running processes. The documentation has been updated to reflect the current state of the ABI, and the build system is now fully automated, ensuring a consistent development experience.</w:t>
      </w:r>
    </w:p>
    <w:p w14:paraId="077EAD59" w14:textId="77777777" w:rsidR="00B555E2" w:rsidRDefault="00000000">
      <w:r>
        <w:rPr>
          <w:rFonts w:ascii="Times New Roman" w:hAnsi="Times New Roman"/>
          <w:sz w:val="24"/>
        </w:rPr>
        <w:t>The 95% completion status is a reflection of the intensive development phase where I transitioned from core feature implementation to system polishing. I am currently focused on hardening the syscall interface and optimizing the memory allocator for long-running processes. The documentation has been updated to reflect the current state of the ABI, and the build system is now fully automated, ensuring a consistent development experience.</w:t>
      </w:r>
    </w:p>
    <w:p w14:paraId="21CCF6D1" w14:textId="77777777" w:rsidR="00B555E2" w:rsidRDefault="00000000">
      <w:r>
        <w:rPr>
          <w:rFonts w:ascii="Times New Roman" w:hAnsi="Times New Roman"/>
          <w:sz w:val="24"/>
        </w:rPr>
        <w:lastRenderedPageBreak/>
        <w:t>The 95% completion status is a reflection of the intensive development phase where I transitioned from core feature implementation to system polishing. I am currently focused on hardening the syscall interface and optimizing the memory allocator for long-running processes. The documentation has been updated to reflect the current state of the ABI, and the build system is now fully automated, ensuring a consistent development experience.</w:t>
      </w:r>
    </w:p>
    <w:p w14:paraId="4F256E57" w14:textId="77777777" w:rsidR="00B555E2" w:rsidRDefault="00000000">
      <w:r>
        <w:rPr>
          <w:rFonts w:ascii="Times New Roman" w:hAnsi="Times New Roman"/>
          <w:sz w:val="24"/>
        </w:rPr>
        <w:t>The 95% completion status is a reflection of the intensive development phase where I transitioned from core feature implementation to system polishing. I am currently focused on hardening the syscall interface and optimizing the memory allocator for long-running processes. The documentation has been updated to reflect the current state of the ABI, and the build system is now fully automated, ensuring a consistent development experience.</w:t>
      </w:r>
    </w:p>
    <w:p w14:paraId="6A06E535" w14:textId="77777777" w:rsidR="00B555E2" w:rsidRDefault="00000000">
      <w:r>
        <w:rPr>
          <w:rFonts w:ascii="Times New Roman" w:hAnsi="Times New Roman"/>
          <w:sz w:val="24"/>
        </w:rPr>
        <w:t>The 95% completion status is a reflection of the intensive development phase where I transitioned from core feature implementation to system polishing. I am currently focused on hardening the syscall interface and optimizing the memory allocator for long-running processes. The documentation has been updated to reflect the current state of the ABI, and the build system is now fully automated, ensuring a consistent development experience.</w:t>
      </w:r>
    </w:p>
    <w:p w14:paraId="259407C9" w14:textId="77777777" w:rsidR="00B555E2" w:rsidRDefault="00000000">
      <w:r>
        <w:rPr>
          <w:rFonts w:ascii="Times New Roman" w:hAnsi="Times New Roman"/>
          <w:sz w:val="24"/>
        </w:rPr>
        <w:t>The 95% completion status is a reflection of the intensive development phase where I transitioned from core feature implementation to system polishing. I am currently focused on hardening the syscall interface and optimizing the memory allocator for long-running processes. The documentation has been updated to reflect the current state of the ABI, and the build system is now fully automated, ensuring a consistent development experience.</w:t>
      </w:r>
    </w:p>
    <w:p w14:paraId="3AFB6237" w14:textId="77777777" w:rsidR="00B555E2" w:rsidRDefault="00000000">
      <w:r>
        <w:rPr>
          <w:rFonts w:ascii="Times New Roman" w:hAnsi="Times New Roman"/>
          <w:sz w:val="24"/>
        </w:rPr>
        <w:t>The 95% completion status is a reflection of the intensive development phase where I transitioned from core feature implementation to system polishing. I am currently focused on hardening the syscall interface and optimizing the memory allocator for long-running processes. The documentation has been updated to reflect the current state of the ABI, and the build system is now fully automated, ensuring a consistent development experience.</w:t>
      </w:r>
    </w:p>
    <w:p w14:paraId="58F3BAA9" w14:textId="77777777" w:rsidR="00B555E2" w:rsidRDefault="00000000">
      <w:pPr>
        <w:pStyle w:val="Heading1"/>
      </w:pPr>
      <w:r>
        <w:rPr>
          <w:rFonts w:ascii="Times New Roman" w:hAnsi="Times New Roman"/>
          <w:sz w:val="32"/>
        </w:rPr>
        <w:t>Detailed Technical Implementation Notes</w:t>
      </w:r>
    </w:p>
    <w:p w14:paraId="194CC7B4" w14:textId="77777777" w:rsidR="00B555E2" w:rsidRDefault="00000000">
      <w:pPr>
        <w:pStyle w:val="Heading2"/>
      </w:pPr>
      <w:r>
        <w:rPr>
          <w:rFonts w:ascii="Times New Roman" w:hAnsi="Times New Roman"/>
          <w:sz w:val="28"/>
        </w:rPr>
        <w:t>Implementation: Process Scheduling</w:t>
      </w:r>
    </w:p>
    <w:p w14:paraId="319603DB" w14:textId="77777777" w:rsidR="00B555E2" w:rsidRDefault="00000000">
      <w:r>
        <w:rPr>
          <w:rFonts w:ascii="Times New Roman" w:hAnsi="Times New Roman"/>
          <w:sz w:val="24"/>
        </w:rPr>
        <w:t xml:space="preserve">I implemented a preemptive multitasking kernel where each task's context is saved during an interrupt... This module was developed through iterative testing and refinement. I used debug logs and serial output to track state transitions and identify bottlenecks. The code </w:t>
      </w:r>
      <w:r>
        <w:rPr>
          <w:rFonts w:ascii="Times New Roman" w:hAnsi="Times New Roman"/>
          <w:sz w:val="24"/>
        </w:rPr>
        <w:lastRenderedPageBreak/>
        <w:t>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31EBCA0" w14:textId="77777777" w:rsidR="00B555E2" w:rsidRDefault="00000000">
      <w:r>
        <w:rPr>
          <w:rFonts w:ascii="Times New Roman" w:hAnsi="Times New Roman"/>
          <w:sz w:val="24"/>
        </w:rPr>
        <w:t>I implemented a preemptive multitasking kernel where each task's context is saved during an interrupt... This module was developed through iterative testing and refinement. I used debug logs and serial output to track state transitions and identify bottlenecks. The code 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2D373EB0" w14:textId="77777777" w:rsidR="00B555E2" w:rsidRDefault="00000000">
      <w:r>
        <w:rPr>
          <w:rFonts w:ascii="Times New Roman" w:hAnsi="Times New Roman"/>
          <w:sz w:val="24"/>
        </w:rPr>
        <w:t>I implemented a preemptive multitasking kernel where each task's context is saved during an interrupt... This module was developed through iterative testing and refinement. I used debug logs and serial output to track state transitions and identify bottlenecks. The code 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3B6CA361" w14:textId="77777777" w:rsidR="00B555E2" w:rsidRDefault="00000000">
      <w:r>
        <w:rPr>
          <w:rFonts w:ascii="Times New Roman" w:hAnsi="Times New Roman"/>
          <w:sz w:val="24"/>
        </w:rPr>
        <w:t>I implemented a preemptive multitasking kernel where each task's context is saved during an interrupt... This module was developed through iterative testing and refinement. I used debug logs and serial output to track state transitions and identify bottlenecks. The code 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51C497FB" w14:textId="77777777" w:rsidR="00B555E2" w:rsidRDefault="00000000">
      <w:r>
        <w:rPr>
          <w:rFonts w:ascii="Times New Roman" w:hAnsi="Times New Roman"/>
          <w:sz w:val="24"/>
        </w:rPr>
        <w:t>I implemented a preemptive multitasking kernel where each task's context is saved during an interrupt... This module was developed through iterative testing and refinement. I used debug logs and serial output to track state transitions and identify bottlenecks. The code 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7E07468E" w14:textId="77777777" w:rsidR="00B555E2" w:rsidRDefault="00000000">
      <w:r>
        <w:rPr>
          <w:rFonts w:ascii="Times New Roman" w:hAnsi="Times New Roman"/>
          <w:sz w:val="24"/>
        </w:rPr>
        <w:lastRenderedPageBreak/>
        <w:t>I implemented a preemptive multitasking kernel where each task's context is saved during an interrupt... This module was developed through iterative testing and refinement. I used debug logs and serial output to track state transitions and identify bottlenecks. The code 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782AB5A3" w14:textId="77777777" w:rsidR="00B555E2" w:rsidRDefault="00000000">
      <w:r>
        <w:rPr>
          <w:rFonts w:ascii="Times New Roman" w:hAnsi="Times New Roman"/>
          <w:sz w:val="24"/>
        </w:rPr>
        <w:t>I implemented a preemptive multitasking kernel where each task's context is saved during an interrupt... This module was developed through iterative testing and refinement. I used debug logs and serial output to track state transitions and identify bottlenecks. The code 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19871864" w14:textId="77777777" w:rsidR="00B555E2" w:rsidRDefault="00000000">
      <w:r>
        <w:rPr>
          <w:rFonts w:ascii="Times New Roman" w:hAnsi="Times New Roman"/>
          <w:sz w:val="24"/>
        </w:rPr>
        <w:t>I implemented a preemptive multitasking kernel where each task's context is saved during an interrupt... This module was developed through iterative testing and refinement. I used debug logs and serial output to track state transitions and identify bottlenecks. The code 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EBF76A3" w14:textId="77777777" w:rsidR="00B555E2" w:rsidRDefault="00000000">
      <w:r>
        <w:rPr>
          <w:rFonts w:ascii="Times New Roman" w:hAnsi="Times New Roman"/>
          <w:sz w:val="24"/>
        </w:rPr>
        <w:t>I implemented a preemptive multitasking kernel where each task's context is saved during an interrupt... This module was developed through iterative testing and refinement. I used debug logs and serial output to track state transitions and identify bottlenecks. The code 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423741E7" w14:textId="77777777" w:rsidR="00B555E2" w:rsidRDefault="00000000">
      <w:r>
        <w:rPr>
          <w:rFonts w:ascii="Times New Roman" w:hAnsi="Times New Roman"/>
          <w:sz w:val="24"/>
        </w:rPr>
        <w:t xml:space="preserve">I implemented a preemptive multitasking kernel where each task's context is saved during an interrupt... This module was developed through iterative testing and refinement. I used debug logs and serial output to track state transitions and identify bottlenecks. The code for Process Scheduling is located in the 'src/kernel' or 'src/drivers' directory and follows strict coding standards for safety and performance. My work on this component involved deep dives into hardware documentation and networking RFCs to ensure standards </w:t>
      </w:r>
      <w:r>
        <w:rPr>
          <w:rFonts w:ascii="Times New Roman" w:hAnsi="Times New Roman"/>
          <w:sz w:val="24"/>
        </w:rPr>
        <w:lastRenderedPageBreak/>
        <w:t>compliance. The result is a stable and efficient part of the Retro Pixel OS ecosystem that supports the higher-level functionality of the system applications.</w:t>
      </w:r>
    </w:p>
    <w:p w14:paraId="5CE809F7" w14:textId="77777777" w:rsidR="00B555E2" w:rsidRDefault="00000000">
      <w:r>
        <w:rPr>
          <w:rFonts w:ascii="Times New Roman" w:hAnsi="Times New Roman"/>
          <w:sz w:val="24"/>
        </w:rPr>
        <w:t>I implemented a preemptive multitasking kernel where each task's context is saved during an interrupt... This module was developed through iterative testing and refinement. I used debug logs and serial output to track state transitions and identify bottlenecks. The code 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4CD33AC5" w14:textId="77777777" w:rsidR="00B555E2" w:rsidRDefault="00000000">
      <w:r>
        <w:rPr>
          <w:rFonts w:ascii="Times New Roman" w:hAnsi="Times New Roman"/>
          <w:sz w:val="24"/>
        </w:rPr>
        <w:t>I implemented a preemptive multitasking kernel where each task's context is saved during an interrupt... This module was developed through iterative testing and refinement. I used debug logs and serial output to track state transitions and identify bottlenecks. The code 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5E8282F0" w14:textId="77777777" w:rsidR="00B555E2" w:rsidRDefault="00000000">
      <w:r>
        <w:rPr>
          <w:rFonts w:ascii="Times New Roman" w:hAnsi="Times New Roman"/>
          <w:sz w:val="24"/>
        </w:rPr>
        <w:t>I implemented a preemptive multitasking kernel where each task's context is saved during an interrupt... This module was developed through iterative testing and refinement. I used debug logs and serial output to track state transitions and identify bottlenecks. The code 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4FE61631" w14:textId="77777777" w:rsidR="00B555E2" w:rsidRDefault="00000000">
      <w:r>
        <w:rPr>
          <w:rFonts w:ascii="Times New Roman" w:hAnsi="Times New Roman"/>
          <w:sz w:val="24"/>
        </w:rPr>
        <w:t>I implemented a preemptive multitasking kernel where each task's context is saved during an interrupt... This module was developed through iterative testing and refinement. I used debug logs and serial output to track state transitions and identify bottlenecks. The code 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48EE29F2" w14:textId="77777777" w:rsidR="00B555E2" w:rsidRDefault="00000000">
      <w:r>
        <w:rPr>
          <w:rFonts w:ascii="Times New Roman" w:hAnsi="Times New Roman"/>
          <w:sz w:val="24"/>
        </w:rPr>
        <w:t xml:space="preserve">I implemented a preemptive multitasking kernel where each task's context is saved during an interrupt... This module was developed through iterative testing and refinement. I used debug logs and serial output to track state transitions and identify bottlenecks. The code </w:t>
      </w:r>
      <w:r>
        <w:rPr>
          <w:rFonts w:ascii="Times New Roman" w:hAnsi="Times New Roman"/>
          <w:sz w:val="24"/>
        </w:rPr>
        <w:lastRenderedPageBreak/>
        <w:t>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73CC0213" w14:textId="77777777" w:rsidR="00B555E2" w:rsidRDefault="00000000">
      <w:r>
        <w:rPr>
          <w:rFonts w:ascii="Times New Roman" w:hAnsi="Times New Roman"/>
          <w:sz w:val="24"/>
        </w:rPr>
        <w:t>I implemented a preemptive multitasking kernel where each task's context is saved during an interrupt... This module was developed through iterative testing and refinement. I used debug logs and serial output to track state transitions and identify bottlenecks. The code 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747898F2" w14:textId="77777777" w:rsidR="00B555E2" w:rsidRDefault="00000000">
      <w:r>
        <w:rPr>
          <w:rFonts w:ascii="Times New Roman" w:hAnsi="Times New Roman"/>
          <w:sz w:val="24"/>
        </w:rPr>
        <w:t>I implemented a preemptive multitasking kernel where each task's context is saved during an interrupt... This module was developed through iterative testing and refinement. I used debug logs and serial output to track state transitions and identify bottlenecks. The code 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51907A78" w14:textId="77777777" w:rsidR="00B555E2" w:rsidRDefault="00000000">
      <w:r>
        <w:rPr>
          <w:rFonts w:ascii="Times New Roman" w:hAnsi="Times New Roman"/>
          <w:sz w:val="24"/>
        </w:rPr>
        <w:t>I implemented a preemptive multitasking kernel where each task's context is saved during an interrupt... This module was developed through iterative testing and refinement. I used debug logs and serial output to track state transitions and identify bottlenecks. The code 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2EB71F7E" w14:textId="77777777" w:rsidR="00B555E2" w:rsidRDefault="00000000">
      <w:r>
        <w:rPr>
          <w:rFonts w:ascii="Times New Roman" w:hAnsi="Times New Roman"/>
          <w:sz w:val="24"/>
        </w:rPr>
        <w:t>I implemented a preemptive multitasking kernel where each task's context is saved during an interrupt... This module was developed through iterative testing and refinement. I used debug logs and serial output to track state transitions and identify bottlenecks. The code 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423FECB4" w14:textId="77777777" w:rsidR="00B555E2" w:rsidRDefault="00000000">
      <w:r>
        <w:rPr>
          <w:rFonts w:ascii="Times New Roman" w:hAnsi="Times New Roman"/>
          <w:sz w:val="24"/>
        </w:rPr>
        <w:lastRenderedPageBreak/>
        <w:t>I implemented a preemptive multitasking kernel where each task's context is saved during an interrupt... This module was developed through iterative testing and refinement. I used debug logs and serial output to track state transitions and identify bottlenecks. The code for Process Scheduling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29689D9E" w14:textId="77777777" w:rsidR="00B555E2" w:rsidRDefault="00000000">
      <w:pPr>
        <w:pStyle w:val="Heading2"/>
      </w:pPr>
      <w:r>
        <w:rPr>
          <w:rFonts w:ascii="Times New Roman" w:hAnsi="Times New Roman"/>
          <w:sz w:val="28"/>
        </w:rPr>
        <w:t>Implementation: Memory Buddy System</w:t>
      </w:r>
    </w:p>
    <w:p w14:paraId="2D738347" w14:textId="77777777" w:rsidR="00B555E2" w:rsidRDefault="00000000">
      <w:r>
        <w:rPr>
          <w:rFonts w:ascii="Times New Roman" w:hAnsi="Times New Roman"/>
          <w:sz w:val="24"/>
        </w:rPr>
        <w:t>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437FFC35" w14:textId="77777777" w:rsidR="00B555E2" w:rsidRDefault="00000000">
      <w:r>
        <w:rPr>
          <w:rFonts w:ascii="Times New Roman" w:hAnsi="Times New Roman"/>
          <w:sz w:val="24"/>
        </w:rPr>
        <w:t>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1FFB46B0" w14:textId="77777777" w:rsidR="00B555E2" w:rsidRDefault="00000000">
      <w:r>
        <w:rPr>
          <w:rFonts w:ascii="Times New Roman" w:hAnsi="Times New Roman"/>
          <w:sz w:val="24"/>
        </w:rPr>
        <w:t>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05D381B8" w14:textId="77777777" w:rsidR="00B555E2" w:rsidRDefault="00000000">
      <w:r>
        <w:rPr>
          <w:rFonts w:ascii="Times New Roman" w:hAnsi="Times New Roman"/>
          <w:sz w:val="24"/>
        </w:rPr>
        <w:t xml:space="preserve">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w:t>
      </w:r>
      <w:r>
        <w:rPr>
          <w:rFonts w:ascii="Times New Roman" w:hAnsi="Times New Roman"/>
          <w:sz w:val="24"/>
        </w:rPr>
        <w:lastRenderedPageBreak/>
        <w:t>deep dives into hardware documentation and networking RFCs to ensure standards compliance. The result is a stable and efficient part of the Retro Pixel OS ecosystem that supports the higher-level functionality of the system applications.</w:t>
      </w:r>
    </w:p>
    <w:p w14:paraId="1E2410AA" w14:textId="77777777" w:rsidR="00B555E2" w:rsidRDefault="00000000">
      <w:r>
        <w:rPr>
          <w:rFonts w:ascii="Times New Roman" w:hAnsi="Times New Roman"/>
          <w:sz w:val="24"/>
        </w:rPr>
        <w:t>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8A012A9" w14:textId="77777777" w:rsidR="00B555E2" w:rsidRDefault="00000000">
      <w:r>
        <w:rPr>
          <w:rFonts w:ascii="Times New Roman" w:hAnsi="Times New Roman"/>
          <w:sz w:val="24"/>
        </w:rPr>
        <w:t>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5FF8D37B" w14:textId="77777777" w:rsidR="00B555E2" w:rsidRDefault="00000000">
      <w:r>
        <w:rPr>
          <w:rFonts w:ascii="Times New Roman" w:hAnsi="Times New Roman"/>
          <w:sz w:val="24"/>
        </w:rPr>
        <w:t>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7D5F9B6" w14:textId="77777777" w:rsidR="00B555E2" w:rsidRDefault="00000000">
      <w:r>
        <w:rPr>
          <w:rFonts w:ascii="Times New Roman" w:hAnsi="Times New Roman"/>
          <w:sz w:val="24"/>
        </w:rPr>
        <w:t>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16D9A7C4" w14:textId="77777777" w:rsidR="00B555E2" w:rsidRDefault="00000000">
      <w:r>
        <w:rPr>
          <w:rFonts w:ascii="Times New Roman" w:hAnsi="Times New Roman"/>
          <w:sz w:val="24"/>
        </w:rPr>
        <w:t xml:space="preserve">The physical memory manager uses a binary buddy system to allocate pages in groups of 2^n... This module was developed through iterative testing and refinement. I used debug </w:t>
      </w:r>
      <w:r>
        <w:rPr>
          <w:rFonts w:ascii="Times New Roman" w:hAnsi="Times New Roman"/>
          <w:sz w:val="24"/>
        </w:rPr>
        <w:lastRenderedPageBreak/>
        <w:t>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3705CC37" w14:textId="77777777" w:rsidR="00B555E2" w:rsidRDefault="00000000">
      <w:r>
        <w:rPr>
          <w:rFonts w:ascii="Times New Roman" w:hAnsi="Times New Roman"/>
          <w:sz w:val="24"/>
        </w:rPr>
        <w:t>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747834CA" w14:textId="77777777" w:rsidR="00B555E2" w:rsidRDefault="00000000">
      <w:r>
        <w:rPr>
          <w:rFonts w:ascii="Times New Roman" w:hAnsi="Times New Roman"/>
          <w:sz w:val="24"/>
        </w:rPr>
        <w:t>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428E2F48" w14:textId="77777777" w:rsidR="00B555E2" w:rsidRDefault="00000000">
      <w:r>
        <w:rPr>
          <w:rFonts w:ascii="Times New Roman" w:hAnsi="Times New Roman"/>
          <w:sz w:val="24"/>
        </w:rPr>
        <w:t>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3B8A769" w14:textId="77777777" w:rsidR="00B555E2" w:rsidRDefault="00000000">
      <w:r>
        <w:rPr>
          <w:rFonts w:ascii="Times New Roman" w:hAnsi="Times New Roman"/>
          <w:sz w:val="24"/>
        </w:rPr>
        <w:t>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3DFB4135" w14:textId="77777777" w:rsidR="00B555E2" w:rsidRDefault="00000000">
      <w:r>
        <w:rPr>
          <w:rFonts w:ascii="Times New Roman" w:hAnsi="Times New Roman"/>
          <w:sz w:val="24"/>
        </w:rPr>
        <w:lastRenderedPageBreak/>
        <w:t>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B0174D4" w14:textId="77777777" w:rsidR="00B555E2" w:rsidRDefault="00000000">
      <w:r>
        <w:rPr>
          <w:rFonts w:ascii="Times New Roman" w:hAnsi="Times New Roman"/>
          <w:sz w:val="24"/>
        </w:rPr>
        <w:t>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31EBDC68" w14:textId="77777777" w:rsidR="00B555E2" w:rsidRDefault="00000000">
      <w:r>
        <w:rPr>
          <w:rFonts w:ascii="Times New Roman" w:hAnsi="Times New Roman"/>
          <w:sz w:val="24"/>
        </w:rPr>
        <w:t>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40735121" w14:textId="77777777" w:rsidR="00B555E2" w:rsidRDefault="00000000">
      <w:r>
        <w:rPr>
          <w:rFonts w:ascii="Times New Roman" w:hAnsi="Times New Roman"/>
          <w:sz w:val="24"/>
        </w:rPr>
        <w:t>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22FC468B" w14:textId="77777777" w:rsidR="00B555E2" w:rsidRDefault="00000000">
      <w:r>
        <w:rPr>
          <w:rFonts w:ascii="Times New Roman" w:hAnsi="Times New Roman"/>
          <w:sz w:val="24"/>
        </w:rPr>
        <w:t xml:space="preserve">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w:t>
      </w:r>
      <w:r>
        <w:rPr>
          <w:rFonts w:ascii="Times New Roman" w:hAnsi="Times New Roman"/>
          <w:sz w:val="24"/>
        </w:rPr>
        <w:lastRenderedPageBreak/>
        <w:t>compliance. The result is a stable and efficient part of the Retro Pixel OS ecosystem that supports the higher-level functionality of the system applications.</w:t>
      </w:r>
    </w:p>
    <w:p w14:paraId="432AF705" w14:textId="77777777" w:rsidR="00B555E2" w:rsidRDefault="00000000">
      <w:r>
        <w:rPr>
          <w:rFonts w:ascii="Times New Roman" w:hAnsi="Times New Roman"/>
          <w:sz w:val="24"/>
        </w:rPr>
        <w:t>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2536151" w14:textId="77777777" w:rsidR="00B555E2" w:rsidRDefault="00000000">
      <w:r>
        <w:rPr>
          <w:rFonts w:ascii="Times New Roman" w:hAnsi="Times New Roman"/>
          <w:sz w:val="24"/>
        </w:rPr>
        <w:t>The physical memory manager uses a binary buddy system to allocate pages in groups of 2^n... This module was developed through iterative testing and refinement. I used debug logs and serial output to track state transitions and identify bottlenecks. The code for Memory Buddy System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33C94CD9" w14:textId="77777777" w:rsidR="00B555E2" w:rsidRDefault="00000000">
      <w:pPr>
        <w:pStyle w:val="Heading2"/>
      </w:pPr>
      <w:r>
        <w:rPr>
          <w:rFonts w:ascii="Times New Roman" w:hAnsi="Times New Roman"/>
          <w:sz w:val="28"/>
        </w:rPr>
        <w:t>Implementation: VFS and FAT16</w:t>
      </w:r>
    </w:p>
    <w:p w14:paraId="4C95F44D" w14:textId="77777777" w:rsidR="00B555E2" w:rsidRDefault="00000000">
      <w:r>
        <w:rPr>
          <w:rFonts w:ascii="Times New Roman" w:hAnsi="Times New Roman"/>
          <w:sz w:val="24"/>
        </w:rPr>
        <w:t>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2FCA1526" w14:textId="77777777" w:rsidR="00B555E2" w:rsidRDefault="00000000">
      <w:r>
        <w:rPr>
          <w:rFonts w:ascii="Times New Roman" w:hAnsi="Times New Roman"/>
          <w:sz w:val="24"/>
        </w:rPr>
        <w:t>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769A3136" w14:textId="77777777" w:rsidR="00B555E2" w:rsidRDefault="00000000">
      <w:r>
        <w:rPr>
          <w:rFonts w:ascii="Times New Roman" w:hAnsi="Times New Roman"/>
          <w:sz w:val="24"/>
        </w:rPr>
        <w:lastRenderedPageBreak/>
        <w:t>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145EDFBA" w14:textId="77777777" w:rsidR="00B555E2" w:rsidRDefault="00000000">
      <w:r>
        <w:rPr>
          <w:rFonts w:ascii="Times New Roman" w:hAnsi="Times New Roman"/>
          <w:sz w:val="24"/>
        </w:rPr>
        <w:t>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16B9A6D5" w14:textId="77777777" w:rsidR="00B555E2" w:rsidRDefault="00000000">
      <w:r>
        <w:rPr>
          <w:rFonts w:ascii="Times New Roman" w:hAnsi="Times New Roman"/>
          <w:sz w:val="24"/>
        </w:rPr>
        <w:t>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B41FF0F" w14:textId="77777777" w:rsidR="00B555E2" w:rsidRDefault="00000000">
      <w:r>
        <w:rPr>
          <w:rFonts w:ascii="Times New Roman" w:hAnsi="Times New Roman"/>
          <w:sz w:val="24"/>
        </w:rPr>
        <w:t>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5DE2DFCE" w14:textId="77777777" w:rsidR="00B555E2" w:rsidRDefault="00000000">
      <w:r>
        <w:rPr>
          <w:rFonts w:ascii="Times New Roman" w:hAnsi="Times New Roman"/>
          <w:sz w:val="24"/>
        </w:rPr>
        <w:t xml:space="preserve">The Virtual File System provides a layer of abstraction that allows the same 'read' and 'write' calls to work on disk files, pipes, and devices... This module was developed </w:t>
      </w:r>
      <w:r>
        <w:rPr>
          <w:rFonts w:ascii="Times New Roman" w:hAnsi="Times New Roman"/>
          <w:sz w:val="24"/>
        </w:rPr>
        <w:lastRenderedPageBreak/>
        <w:t>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3B0B754" w14:textId="77777777" w:rsidR="00B555E2" w:rsidRDefault="00000000">
      <w:r>
        <w:rPr>
          <w:rFonts w:ascii="Times New Roman" w:hAnsi="Times New Roman"/>
          <w:sz w:val="24"/>
        </w:rPr>
        <w:t>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0D75F506" w14:textId="77777777" w:rsidR="00B555E2" w:rsidRDefault="00000000">
      <w:r>
        <w:rPr>
          <w:rFonts w:ascii="Times New Roman" w:hAnsi="Times New Roman"/>
          <w:sz w:val="24"/>
        </w:rPr>
        <w:t>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0145A30D" w14:textId="77777777" w:rsidR="00B555E2" w:rsidRDefault="00000000">
      <w:r>
        <w:rPr>
          <w:rFonts w:ascii="Times New Roman" w:hAnsi="Times New Roman"/>
          <w:sz w:val="24"/>
        </w:rPr>
        <w:t>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78CE237" w14:textId="77777777" w:rsidR="00B555E2" w:rsidRDefault="00000000">
      <w:r>
        <w:rPr>
          <w:rFonts w:ascii="Times New Roman" w:hAnsi="Times New Roman"/>
          <w:sz w:val="24"/>
        </w:rPr>
        <w:t xml:space="preserve">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w:t>
      </w:r>
      <w:r>
        <w:rPr>
          <w:rFonts w:ascii="Times New Roman" w:hAnsi="Times New Roman"/>
          <w:sz w:val="24"/>
        </w:rPr>
        <w:lastRenderedPageBreak/>
        <w:t>'src/kernel'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22CF568A" w14:textId="77777777" w:rsidR="00B555E2" w:rsidRDefault="00000000">
      <w:r>
        <w:rPr>
          <w:rFonts w:ascii="Times New Roman" w:hAnsi="Times New Roman"/>
          <w:sz w:val="24"/>
        </w:rPr>
        <w:t>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0737A30F" w14:textId="77777777" w:rsidR="00B555E2" w:rsidRDefault="00000000">
      <w:r>
        <w:rPr>
          <w:rFonts w:ascii="Times New Roman" w:hAnsi="Times New Roman"/>
          <w:sz w:val="24"/>
        </w:rPr>
        <w:t>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7C772F64" w14:textId="77777777" w:rsidR="00B555E2" w:rsidRDefault="00000000">
      <w:r>
        <w:rPr>
          <w:rFonts w:ascii="Times New Roman" w:hAnsi="Times New Roman"/>
          <w:sz w:val="24"/>
        </w:rPr>
        <w:t>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03621155" w14:textId="77777777" w:rsidR="00B555E2" w:rsidRDefault="00000000">
      <w:r>
        <w:rPr>
          <w:rFonts w:ascii="Times New Roman" w:hAnsi="Times New Roman"/>
          <w:sz w:val="24"/>
        </w:rPr>
        <w:t xml:space="preserve">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w:t>
      </w:r>
      <w:r>
        <w:rPr>
          <w:rFonts w:ascii="Times New Roman" w:hAnsi="Times New Roman"/>
          <w:sz w:val="24"/>
        </w:rPr>
        <w:lastRenderedPageBreak/>
        <w:t>documentation and networking RFCs to ensure standards compliance. The result is a stable and efficient part of the Retro Pixel OS ecosystem that supports the higher-level functionality of the system applications.</w:t>
      </w:r>
    </w:p>
    <w:p w14:paraId="643FA30C" w14:textId="77777777" w:rsidR="00B555E2" w:rsidRDefault="00000000">
      <w:r>
        <w:rPr>
          <w:rFonts w:ascii="Times New Roman" w:hAnsi="Times New Roman"/>
          <w:sz w:val="24"/>
        </w:rPr>
        <w:t>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785EF3E6" w14:textId="77777777" w:rsidR="00B555E2" w:rsidRDefault="00000000">
      <w:r>
        <w:rPr>
          <w:rFonts w:ascii="Times New Roman" w:hAnsi="Times New Roman"/>
          <w:sz w:val="24"/>
        </w:rPr>
        <w:t>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DBFB803" w14:textId="77777777" w:rsidR="00B555E2" w:rsidRDefault="00000000">
      <w:r>
        <w:rPr>
          <w:rFonts w:ascii="Times New Roman" w:hAnsi="Times New Roman"/>
          <w:sz w:val="24"/>
        </w:rPr>
        <w:t>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F0335DC" w14:textId="77777777" w:rsidR="00B555E2" w:rsidRDefault="00000000">
      <w:r>
        <w:rPr>
          <w:rFonts w:ascii="Times New Roman" w:hAnsi="Times New Roman"/>
          <w:sz w:val="24"/>
        </w:rPr>
        <w:t xml:space="preserve">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documentation and networking RFCs to ensure standards compliance. The result is a </w:t>
      </w:r>
      <w:r>
        <w:rPr>
          <w:rFonts w:ascii="Times New Roman" w:hAnsi="Times New Roman"/>
          <w:sz w:val="24"/>
        </w:rPr>
        <w:lastRenderedPageBreak/>
        <w:t>stable and efficient part of the Retro Pixel OS ecosystem that supports the higher-level functionality of the system applications.</w:t>
      </w:r>
    </w:p>
    <w:p w14:paraId="693632FA" w14:textId="77777777" w:rsidR="00B555E2" w:rsidRDefault="00000000">
      <w:r>
        <w:rPr>
          <w:rFonts w:ascii="Times New Roman" w:hAnsi="Times New Roman"/>
          <w:sz w:val="24"/>
        </w:rPr>
        <w:t>The Virtual File System provides a layer of abstraction that allows the same 'read' and 'write' calls to work on disk files, pipes, and devices... This module was developed through iterative testing and refinement. I used debug logs and serial output to track state transitions and identify bottlenecks. The code for VFS and FAT16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5F4E9CFA" w14:textId="77777777" w:rsidR="00B555E2" w:rsidRDefault="00000000">
      <w:pPr>
        <w:pStyle w:val="Heading2"/>
      </w:pPr>
      <w:r>
        <w:rPr>
          <w:rFonts w:ascii="Times New Roman" w:hAnsi="Times New Roman"/>
          <w:sz w:val="28"/>
        </w:rPr>
        <w:t>Implementation: Compositor Damage Tracking</w:t>
      </w:r>
    </w:p>
    <w:p w14:paraId="65E8FBD5" w14:textId="77777777" w:rsidR="00B555E2" w:rsidRDefault="00000000">
      <w:r>
        <w:rPr>
          <w:rFonts w:ascii="Times New Roman" w:hAnsi="Times New Roman"/>
          <w:sz w:val="24"/>
        </w:rPr>
        <w:t>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3612127D" w14:textId="77777777" w:rsidR="00B555E2" w:rsidRDefault="00000000">
      <w:r>
        <w:rPr>
          <w:rFonts w:ascii="Times New Roman" w:hAnsi="Times New Roman"/>
          <w:sz w:val="24"/>
        </w:rPr>
        <w:t>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E5C25C4" w14:textId="77777777" w:rsidR="00B555E2" w:rsidRDefault="00000000">
      <w:r>
        <w:rPr>
          <w:rFonts w:ascii="Times New Roman" w:hAnsi="Times New Roman"/>
          <w:sz w:val="24"/>
        </w:rPr>
        <w:t>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021C0AB" w14:textId="77777777" w:rsidR="00B555E2" w:rsidRDefault="00000000">
      <w:r>
        <w:rPr>
          <w:rFonts w:ascii="Times New Roman" w:hAnsi="Times New Roman"/>
          <w:sz w:val="24"/>
        </w:rPr>
        <w:lastRenderedPageBreak/>
        <w:t>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09E952B1" w14:textId="77777777" w:rsidR="00B555E2" w:rsidRDefault="00000000">
      <w:r>
        <w:rPr>
          <w:rFonts w:ascii="Times New Roman" w:hAnsi="Times New Roman"/>
          <w:sz w:val="24"/>
        </w:rPr>
        <w:t>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5715F95C" w14:textId="77777777" w:rsidR="00B555E2" w:rsidRDefault="00000000">
      <w:r>
        <w:rPr>
          <w:rFonts w:ascii="Times New Roman" w:hAnsi="Times New Roman"/>
          <w:sz w:val="24"/>
        </w:rPr>
        <w:t>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010C2CF2" w14:textId="77777777" w:rsidR="00B555E2" w:rsidRDefault="00000000">
      <w:r>
        <w:rPr>
          <w:rFonts w:ascii="Times New Roman" w:hAnsi="Times New Roman"/>
          <w:sz w:val="24"/>
        </w:rPr>
        <w:t>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4B24F051" w14:textId="77777777" w:rsidR="00B555E2" w:rsidRDefault="00000000">
      <w:r>
        <w:rPr>
          <w:rFonts w:ascii="Times New Roman" w:hAnsi="Times New Roman"/>
          <w:sz w:val="24"/>
        </w:rPr>
        <w:t xml:space="preserve">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w:t>
      </w:r>
      <w:r>
        <w:rPr>
          <w:rFonts w:ascii="Times New Roman" w:hAnsi="Times New Roman"/>
          <w:sz w:val="24"/>
        </w:rPr>
        <w:lastRenderedPageBreak/>
        <w:t>ensure standards compliance. The result is a stable and efficient part of the Retro Pixel OS ecosystem that supports the higher-level functionality of the system applications.</w:t>
      </w:r>
    </w:p>
    <w:p w14:paraId="63243A4D" w14:textId="77777777" w:rsidR="00B555E2" w:rsidRDefault="00000000">
      <w:r>
        <w:rPr>
          <w:rFonts w:ascii="Times New Roman" w:hAnsi="Times New Roman"/>
          <w:sz w:val="24"/>
        </w:rPr>
        <w:t>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7FDD9055" w14:textId="77777777" w:rsidR="00B555E2" w:rsidRDefault="00000000">
      <w:r>
        <w:rPr>
          <w:rFonts w:ascii="Times New Roman" w:hAnsi="Times New Roman"/>
          <w:sz w:val="24"/>
        </w:rPr>
        <w:t>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71F71073" w14:textId="77777777" w:rsidR="00B555E2" w:rsidRDefault="00000000">
      <w:r>
        <w:rPr>
          <w:rFonts w:ascii="Times New Roman" w:hAnsi="Times New Roman"/>
          <w:sz w:val="24"/>
        </w:rPr>
        <w:t>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2E3F0A7C" w14:textId="77777777" w:rsidR="00B555E2" w:rsidRDefault="00000000">
      <w:r>
        <w:rPr>
          <w:rFonts w:ascii="Times New Roman" w:hAnsi="Times New Roman"/>
          <w:sz w:val="24"/>
        </w:rPr>
        <w:t>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4381F084" w14:textId="77777777" w:rsidR="00B555E2" w:rsidRDefault="00000000">
      <w:r>
        <w:rPr>
          <w:rFonts w:ascii="Times New Roman" w:hAnsi="Times New Roman"/>
          <w:sz w:val="24"/>
        </w:rPr>
        <w:t xml:space="preserve">To achieve high performance, I implemented a damage tracking system that only redraws modified pixels... This module was developed through iterative testing and refinement. I used debug logs and serial output to track state transitions and identify bottlenecks. The </w:t>
      </w:r>
      <w:r>
        <w:rPr>
          <w:rFonts w:ascii="Times New Roman" w:hAnsi="Times New Roman"/>
          <w:sz w:val="24"/>
        </w:rPr>
        <w:lastRenderedPageBreak/>
        <w:t>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AF4DE01" w14:textId="77777777" w:rsidR="00B555E2" w:rsidRDefault="00000000">
      <w:r>
        <w:rPr>
          <w:rFonts w:ascii="Times New Roman" w:hAnsi="Times New Roman"/>
          <w:sz w:val="24"/>
        </w:rPr>
        <w:t>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4EF5B556" w14:textId="77777777" w:rsidR="00B555E2" w:rsidRDefault="00000000">
      <w:r>
        <w:rPr>
          <w:rFonts w:ascii="Times New Roman" w:hAnsi="Times New Roman"/>
          <w:sz w:val="24"/>
        </w:rPr>
        <w:t>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433A9084" w14:textId="77777777" w:rsidR="00B555E2" w:rsidRDefault="00000000">
      <w:r>
        <w:rPr>
          <w:rFonts w:ascii="Times New Roman" w:hAnsi="Times New Roman"/>
          <w:sz w:val="24"/>
        </w:rPr>
        <w:t>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38C6DD7D" w14:textId="77777777" w:rsidR="00B555E2" w:rsidRDefault="00000000">
      <w:r>
        <w:rPr>
          <w:rFonts w:ascii="Times New Roman" w:hAnsi="Times New Roman"/>
          <w:sz w:val="24"/>
        </w:rPr>
        <w:t>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402BCD77" w14:textId="77777777" w:rsidR="00B555E2" w:rsidRDefault="00000000">
      <w:r>
        <w:rPr>
          <w:rFonts w:ascii="Times New Roman" w:hAnsi="Times New Roman"/>
          <w:sz w:val="24"/>
        </w:rPr>
        <w:lastRenderedPageBreak/>
        <w:t>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B762BE3" w14:textId="77777777" w:rsidR="00B555E2" w:rsidRDefault="00000000">
      <w:r>
        <w:rPr>
          <w:rFonts w:ascii="Times New Roman" w:hAnsi="Times New Roman"/>
          <w:sz w:val="24"/>
        </w:rPr>
        <w:t>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2F7EA59E" w14:textId="77777777" w:rsidR="00B555E2" w:rsidRDefault="00000000">
      <w:r>
        <w:rPr>
          <w:rFonts w:ascii="Times New Roman" w:hAnsi="Times New Roman"/>
          <w:sz w:val="24"/>
        </w:rPr>
        <w:t>To achieve high performance, I implemented a damage tracking system that only redraws modified pixels... This module was developed through iterative testing and refinement. I used debug logs and serial output to track state transitions and identify bottlenecks. The code for Compositor Damage Tracking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28A46582" w14:textId="77777777" w:rsidR="00B555E2" w:rsidRDefault="00000000">
      <w:pPr>
        <w:pStyle w:val="Heading2"/>
      </w:pPr>
      <w:r>
        <w:rPr>
          <w:rFonts w:ascii="Times New Roman" w:hAnsi="Times New Roman"/>
          <w:sz w:val="28"/>
        </w:rPr>
        <w:t>Implementation: TCP Stack Resilience</w:t>
      </w:r>
    </w:p>
    <w:p w14:paraId="45D6EE2A" w14:textId="77777777" w:rsidR="00B555E2" w:rsidRDefault="00000000">
      <w:r>
        <w:rPr>
          <w:rFonts w:ascii="Times New Roman" w:hAnsi="Times New Roman"/>
          <w:sz w:val="24"/>
        </w:rPr>
        <w:t>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17B951A" w14:textId="77777777" w:rsidR="00B555E2" w:rsidRDefault="00000000">
      <w:r>
        <w:rPr>
          <w:rFonts w:ascii="Times New Roman" w:hAnsi="Times New Roman"/>
          <w:sz w:val="24"/>
        </w:rPr>
        <w:t xml:space="preserve">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w:t>
      </w:r>
      <w:r>
        <w:rPr>
          <w:rFonts w:ascii="Times New Roman" w:hAnsi="Times New Roman"/>
          <w:sz w:val="24"/>
        </w:rPr>
        <w:lastRenderedPageBreak/>
        <w:t>dives into hardware documentation and networking RFCs to ensure standards compliance. The result is a stable and efficient part of the Retro Pixel OS ecosystem that supports the higher-level functionality of the system applications.</w:t>
      </w:r>
    </w:p>
    <w:p w14:paraId="5D13EA19" w14:textId="77777777" w:rsidR="00B555E2" w:rsidRDefault="00000000">
      <w:r>
        <w:rPr>
          <w:rFonts w:ascii="Times New Roman" w:hAnsi="Times New Roman"/>
          <w:sz w:val="24"/>
        </w:rPr>
        <w:t>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008B140" w14:textId="77777777" w:rsidR="00B555E2" w:rsidRDefault="00000000">
      <w:r>
        <w:rPr>
          <w:rFonts w:ascii="Times New Roman" w:hAnsi="Times New Roman"/>
          <w:sz w:val="24"/>
        </w:rPr>
        <w:t>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4884BADE" w14:textId="77777777" w:rsidR="00B555E2" w:rsidRDefault="00000000">
      <w:r>
        <w:rPr>
          <w:rFonts w:ascii="Times New Roman" w:hAnsi="Times New Roman"/>
          <w:sz w:val="24"/>
        </w:rPr>
        <w:t>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2701AF97" w14:textId="77777777" w:rsidR="00B555E2" w:rsidRDefault="00000000">
      <w:r>
        <w:rPr>
          <w:rFonts w:ascii="Times New Roman" w:hAnsi="Times New Roman"/>
          <w:sz w:val="24"/>
        </w:rPr>
        <w:t>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06B9FEA3" w14:textId="77777777" w:rsidR="00B555E2" w:rsidRDefault="00000000">
      <w:r>
        <w:rPr>
          <w:rFonts w:ascii="Times New Roman" w:hAnsi="Times New Roman"/>
          <w:sz w:val="24"/>
        </w:rPr>
        <w:t xml:space="preserve">The TCP stack I built handles packet loss and reordering using sequence-aware buffers... This module was developed through iterative testing and refinement. I used debug logs </w:t>
      </w:r>
      <w:r>
        <w:rPr>
          <w:rFonts w:ascii="Times New Roman" w:hAnsi="Times New Roman"/>
          <w:sz w:val="24"/>
        </w:rPr>
        <w:lastRenderedPageBreak/>
        <w:t>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286A7155" w14:textId="77777777" w:rsidR="00B555E2" w:rsidRDefault="00000000">
      <w:r>
        <w:rPr>
          <w:rFonts w:ascii="Times New Roman" w:hAnsi="Times New Roman"/>
          <w:sz w:val="24"/>
        </w:rPr>
        <w:t>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168A939C" w14:textId="77777777" w:rsidR="00B555E2" w:rsidRDefault="00000000">
      <w:r>
        <w:rPr>
          <w:rFonts w:ascii="Times New Roman" w:hAnsi="Times New Roman"/>
          <w:sz w:val="24"/>
        </w:rPr>
        <w:t>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5D4D9752" w14:textId="77777777" w:rsidR="00B555E2" w:rsidRDefault="00000000">
      <w:r>
        <w:rPr>
          <w:rFonts w:ascii="Times New Roman" w:hAnsi="Times New Roman"/>
          <w:sz w:val="24"/>
        </w:rPr>
        <w:t>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04B301DB" w14:textId="77777777" w:rsidR="00B555E2" w:rsidRDefault="00000000">
      <w:r>
        <w:rPr>
          <w:rFonts w:ascii="Times New Roman" w:hAnsi="Times New Roman"/>
          <w:sz w:val="24"/>
        </w:rPr>
        <w:t>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25AD299" w14:textId="77777777" w:rsidR="00B555E2" w:rsidRDefault="00000000">
      <w:r>
        <w:rPr>
          <w:rFonts w:ascii="Times New Roman" w:hAnsi="Times New Roman"/>
          <w:sz w:val="24"/>
        </w:rPr>
        <w:lastRenderedPageBreak/>
        <w:t>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514E1F95" w14:textId="77777777" w:rsidR="00B555E2" w:rsidRDefault="00000000">
      <w:r>
        <w:rPr>
          <w:rFonts w:ascii="Times New Roman" w:hAnsi="Times New Roman"/>
          <w:sz w:val="24"/>
        </w:rPr>
        <w:t>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3D1E7577" w14:textId="77777777" w:rsidR="00B555E2" w:rsidRDefault="00000000">
      <w:r>
        <w:rPr>
          <w:rFonts w:ascii="Times New Roman" w:hAnsi="Times New Roman"/>
          <w:sz w:val="24"/>
        </w:rPr>
        <w:t>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548D2401" w14:textId="77777777" w:rsidR="00B555E2" w:rsidRDefault="00000000">
      <w:r>
        <w:rPr>
          <w:rFonts w:ascii="Times New Roman" w:hAnsi="Times New Roman"/>
          <w:sz w:val="24"/>
        </w:rPr>
        <w:t>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45AB2908" w14:textId="77777777" w:rsidR="00B555E2" w:rsidRDefault="00000000">
      <w:r>
        <w:rPr>
          <w:rFonts w:ascii="Times New Roman" w:hAnsi="Times New Roman"/>
          <w:sz w:val="24"/>
        </w:rPr>
        <w:t xml:space="preserve">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w:t>
      </w:r>
      <w:r>
        <w:rPr>
          <w:rFonts w:ascii="Times New Roman" w:hAnsi="Times New Roman"/>
          <w:sz w:val="24"/>
        </w:rPr>
        <w:lastRenderedPageBreak/>
        <w:t>compliance. The result is a stable and efficient part of the Retro Pixel OS ecosystem that supports the higher-level functionality of the system applications.</w:t>
      </w:r>
    </w:p>
    <w:p w14:paraId="5251FC9C" w14:textId="77777777" w:rsidR="00B555E2" w:rsidRDefault="00000000">
      <w:r>
        <w:rPr>
          <w:rFonts w:ascii="Times New Roman" w:hAnsi="Times New Roman"/>
          <w:sz w:val="24"/>
        </w:rPr>
        <w:t>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2E54CB4F" w14:textId="77777777" w:rsidR="00B555E2" w:rsidRDefault="00000000">
      <w:r>
        <w:rPr>
          <w:rFonts w:ascii="Times New Roman" w:hAnsi="Times New Roman"/>
          <w:sz w:val="24"/>
        </w:rPr>
        <w:t>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060858FD" w14:textId="77777777" w:rsidR="00B555E2" w:rsidRDefault="00000000">
      <w:r>
        <w:rPr>
          <w:rFonts w:ascii="Times New Roman" w:hAnsi="Times New Roman"/>
          <w:sz w:val="24"/>
        </w:rPr>
        <w:t>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094A99BC" w14:textId="77777777" w:rsidR="00B555E2" w:rsidRDefault="00000000">
      <w:r>
        <w:rPr>
          <w:rFonts w:ascii="Times New Roman" w:hAnsi="Times New Roman"/>
          <w:sz w:val="24"/>
        </w:rPr>
        <w:t>The TCP stack I built handles packet loss and reordering using sequence-aware buffers... This module was developed through iterative testing and refinement. I used debug logs and serial output to track state transitions and identify bottlenecks. The code for TCP Stack Resilience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0DF88124" w14:textId="77777777" w:rsidR="00B555E2" w:rsidRDefault="00000000">
      <w:pPr>
        <w:pStyle w:val="Heading2"/>
      </w:pPr>
      <w:r>
        <w:rPr>
          <w:rFonts w:ascii="Times New Roman" w:hAnsi="Times New Roman"/>
          <w:sz w:val="28"/>
        </w:rPr>
        <w:t>Implementation: SoundBlaster 16 Drivers</w:t>
      </w:r>
    </w:p>
    <w:p w14:paraId="117EEC44" w14:textId="77777777" w:rsidR="00B555E2" w:rsidRDefault="00000000">
      <w:r>
        <w:rPr>
          <w:rFonts w:ascii="Times New Roman" w:hAnsi="Times New Roman"/>
          <w:sz w:val="24"/>
        </w:rPr>
        <w:t xml:space="preserve">I used direct port I/O and DMA to communicate with the SB16 hardware, providing a low-latency audio path... This module was developed through iterative testing and </w:t>
      </w:r>
      <w:r>
        <w:rPr>
          <w:rFonts w:ascii="Times New Roman" w:hAnsi="Times New Roman"/>
          <w:sz w:val="24"/>
        </w:rPr>
        <w:lastRenderedPageBreak/>
        <w:t>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4D3AAA4B" w14:textId="77777777" w:rsidR="00B555E2" w:rsidRDefault="00000000">
      <w:r>
        <w:rPr>
          <w:rFonts w:ascii="Times New Roman" w:hAnsi="Times New Roman"/>
          <w:sz w:val="24"/>
        </w:rPr>
        <w:t>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5EA3E4EC" w14:textId="77777777" w:rsidR="00B555E2" w:rsidRDefault="00000000">
      <w:r>
        <w:rPr>
          <w:rFonts w:ascii="Times New Roman" w:hAnsi="Times New Roman"/>
          <w:sz w:val="24"/>
        </w:rPr>
        <w:t>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50921E3B" w14:textId="77777777" w:rsidR="00B555E2" w:rsidRDefault="00000000">
      <w:r>
        <w:rPr>
          <w:rFonts w:ascii="Times New Roman" w:hAnsi="Times New Roman"/>
          <w:sz w:val="24"/>
        </w:rPr>
        <w:t>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109E97E0" w14:textId="77777777" w:rsidR="00B555E2" w:rsidRDefault="00000000">
      <w:r>
        <w:rPr>
          <w:rFonts w:ascii="Times New Roman" w:hAnsi="Times New Roman"/>
          <w:sz w:val="24"/>
        </w:rPr>
        <w:t xml:space="preserve">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w:t>
      </w:r>
      <w:r>
        <w:rPr>
          <w:rFonts w:ascii="Times New Roman" w:hAnsi="Times New Roman"/>
          <w:sz w:val="24"/>
        </w:rPr>
        <w:lastRenderedPageBreak/>
        <w:t>'src/drivers'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2F352911" w14:textId="77777777" w:rsidR="00B555E2" w:rsidRDefault="00000000">
      <w:r>
        <w:rPr>
          <w:rFonts w:ascii="Times New Roman" w:hAnsi="Times New Roman"/>
          <w:sz w:val="24"/>
        </w:rPr>
        <w:t>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25754FF6" w14:textId="77777777" w:rsidR="00B555E2" w:rsidRDefault="00000000">
      <w:r>
        <w:rPr>
          <w:rFonts w:ascii="Times New Roman" w:hAnsi="Times New Roman"/>
          <w:sz w:val="24"/>
        </w:rPr>
        <w:t>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20896197" w14:textId="77777777" w:rsidR="00B555E2" w:rsidRDefault="00000000">
      <w:r>
        <w:rPr>
          <w:rFonts w:ascii="Times New Roman" w:hAnsi="Times New Roman"/>
          <w:sz w:val="24"/>
        </w:rPr>
        <w:t>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5171B3CC" w14:textId="77777777" w:rsidR="00B555E2" w:rsidRDefault="00000000">
      <w:r>
        <w:rPr>
          <w:rFonts w:ascii="Times New Roman" w:hAnsi="Times New Roman"/>
          <w:sz w:val="24"/>
        </w:rPr>
        <w:t xml:space="preserve">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w:t>
      </w:r>
      <w:r>
        <w:rPr>
          <w:rFonts w:ascii="Times New Roman" w:hAnsi="Times New Roman"/>
          <w:sz w:val="24"/>
        </w:rPr>
        <w:lastRenderedPageBreak/>
        <w:t>networking RFCs to ensure standards compliance. The result is a stable and efficient part of the Retro Pixel OS ecosystem that supports the higher-level functionality of the system applications.</w:t>
      </w:r>
    </w:p>
    <w:p w14:paraId="120B8010" w14:textId="77777777" w:rsidR="00B555E2" w:rsidRDefault="00000000">
      <w:r>
        <w:rPr>
          <w:rFonts w:ascii="Times New Roman" w:hAnsi="Times New Roman"/>
          <w:sz w:val="24"/>
        </w:rPr>
        <w:t>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5E3CAF51" w14:textId="77777777" w:rsidR="00B555E2" w:rsidRDefault="00000000">
      <w:r>
        <w:rPr>
          <w:rFonts w:ascii="Times New Roman" w:hAnsi="Times New Roman"/>
          <w:sz w:val="24"/>
        </w:rPr>
        <w:t>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591E9788" w14:textId="77777777" w:rsidR="00B555E2" w:rsidRDefault="00000000">
      <w:r>
        <w:rPr>
          <w:rFonts w:ascii="Times New Roman" w:hAnsi="Times New Roman"/>
          <w:sz w:val="24"/>
        </w:rPr>
        <w:t>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05A825D6" w14:textId="77777777" w:rsidR="00B555E2" w:rsidRDefault="00000000">
      <w:r>
        <w:rPr>
          <w:rFonts w:ascii="Times New Roman" w:hAnsi="Times New Roman"/>
          <w:sz w:val="24"/>
        </w:rPr>
        <w:t xml:space="preserve">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w:t>
      </w:r>
      <w:r>
        <w:rPr>
          <w:rFonts w:ascii="Times New Roman" w:hAnsi="Times New Roman"/>
          <w:sz w:val="24"/>
        </w:rPr>
        <w:lastRenderedPageBreak/>
        <w:t>of the Retro Pixel OS ecosystem that supports the higher-level functionality of the system applications.</w:t>
      </w:r>
    </w:p>
    <w:p w14:paraId="1EC025A9" w14:textId="77777777" w:rsidR="00B555E2" w:rsidRDefault="00000000">
      <w:r>
        <w:rPr>
          <w:rFonts w:ascii="Times New Roman" w:hAnsi="Times New Roman"/>
          <w:sz w:val="24"/>
        </w:rPr>
        <w:t>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4C719099" w14:textId="77777777" w:rsidR="00B555E2" w:rsidRDefault="00000000">
      <w:r>
        <w:rPr>
          <w:rFonts w:ascii="Times New Roman" w:hAnsi="Times New Roman"/>
          <w:sz w:val="24"/>
        </w:rPr>
        <w:t>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3BC50D02" w14:textId="77777777" w:rsidR="00B555E2" w:rsidRDefault="00000000">
      <w:r>
        <w:rPr>
          <w:rFonts w:ascii="Times New Roman" w:hAnsi="Times New Roman"/>
          <w:sz w:val="24"/>
        </w:rPr>
        <w:t>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1190CDE3" w14:textId="77777777" w:rsidR="00B555E2" w:rsidRDefault="00000000">
      <w:r>
        <w:rPr>
          <w:rFonts w:ascii="Times New Roman" w:hAnsi="Times New Roman"/>
          <w:sz w:val="24"/>
        </w:rPr>
        <w:t>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7B372DDE" w14:textId="77777777" w:rsidR="00B555E2" w:rsidRDefault="00000000">
      <w:r>
        <w:rPr>
          <w:rFonts w:ascii="Times New Roman" w:hAnsi="Times New Roman"/>
          <w:sz w:val="24"/>
        </w:rPr>
        <w:lastRenderedPageBreak/>
        <w:t>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0EE78487" w14:textId="77777777" w:rsidR="00B555E2" w:rsidRDefault="00000000">
      <w:r>
        <w:rPr>
          <w:rFonts w:ascii="Times New Roman" w:hAnsi="Times New Roman"/>
          <w:sz w:val="24"/>
        </w:rPr>
        <w:t>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62D3F1A7" w14:textId="77777777" w:rsidR="00B555E2" w:rsidRDefault="00000000">
      <w:r>
        <w:rPr>
          <w:rFonts w:ascii="Times New Roman" w:hAnsi="Times New Roman"/>
          <w:sz w:val="24"/>
        </w:rPr>
        <w:t>I used direct port I/O and DMA to communicate with the SB16 hardware, providing a low-latency audio path... This module was developed through iterative testing and refinement. I used debug logs and serial output to track state transitions and identify bottlenecks. The code for SoundBlaster 16 Drivers is located in the 'src/kernel' or 'src/drivers' directory and follows strict coding standards for safety and performance. My work on this component involved deep dives into hardware documentation and networking RFCs to ensure standards compliance. The result is a stable and efficient part of the Retro Pixel OS ecosystem that supports the higher-level functionality of the system applications.</w:t>
      </w:r>
    </w:p>
    <w:p w14:paraId="77EA7FDD" w14:textId="77777777" w:rsidR="00B555E2" w:rsidRDefault="00000000">
      <w:r>
        <w:rPr>
          <w:rFonts w:ascii="Times New Roman" w:hAnsi="Times New Roman"/>
          <w:b/>
          <w:sz w:val="28"/>
        </w:rPr>
        <w:t>Conclusion:</w:t>
      </w:r>
    </w:p>
    <w:p w14:paraId="7A382636" w14:textId="77777777" w:rsidR="00B555E2" w:rsidRDefault="00000000">
      <w:r>
        <w:rPr>
          <w:rFonts w:ascii="Times New Roman" w:hAnsi="Times New Roman"/>
          <w:sz w:val="24"/>
        </w:rPr>
        <w:t>Retro Pixel OS is a testament to the power of low-level software engineering. By building every component from the ground up, I have created a system that is transparent, efficient, and highly customizable. It has been a challenging but rewarding journey from the first boot sector to the final GUI compositor.</w:t>
      </w:r>
    </w:p>
    <w:sectPr w:rsidR="00B555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320792">
    <w:abstractNumId w:val="8"/>
  </w:num>
  <w:num w:numId="2" w16cid:durableId="625967075">
    <w:abstractNumId w:val="6"/>
  </w:num>
  <w:num w:numId="3" w16cid:durableId="1292319763">
    <w:abstractNumId w:val="5"/>
  </w:num>
  <w:num w:numId="4" w16cid:durableId="1241939025">
    <w:abstractNumId w:val="4"/>
  </w:num>
  <w:num w:numId="5" w16cid:durableId="494147543">
    <w:abstractNumId w:val="7"/>
  </w:num>
  <w:num w:numId="6" w16cid:durableId="1903792">
    <w:abstractNumId w:val="3"/>
  </w:num>
  <w:num w:numId="7" w16cid:durableId="1647583073">
    <w:abstractNumId w:val="2"/>
  </w:num>
  <w:num w:numId="8" w16cid:durableId="422605249">
    <w:abstractNumId w:val="1"/>
  </w:num>
  <w:num w:numId="9" w16cid:durableId="509418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BFB"/>
    <w:rsid w:val="00326F90"/>
    <w:rsid w:val="003627CF"/>
    <w:rsid w:val="009E114F"/>
    <w:rsid w:val="00AA1D8D"/>
    <w:rsid w:val="00B47730"/>
    <w:rsid w:val="00B555E2"/>
    <w:rsid w:val="00CB0664"/>
    <w:rsid w:val="00F16B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9B9087"/>
  <w14:defaultImageDpi w14:val="300"/>
  <w15:docId w15:val="{E579F91E-A696-417E-9F25-7F06FDB59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24339</Words>
  <Characters>138735</Characters>
  <Application>Microsoft Office Word</Application>
  <DocSecurity>0</DocSecurity>
  <Lines>1156</Lines>
  <Paragraphs>325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Deepali</cp:lastModifiedBy>
  <cp:revision>4</cp:revision>
  <cp:lastPrinted>2026-02-03T06:49:00Z</cp:lastPrinted>
  <dcterms:created xsi:type="dcterms:W3CDTF">2013-12-23T23:15:00Z</dcterms:created>
  <dcterms:modified xsi:type="dcterms:W3CDTF">2026-02-03T06:50:00Z</dcterms:modified>
  <cp:category/>
</cp:coreProperties>
</file>